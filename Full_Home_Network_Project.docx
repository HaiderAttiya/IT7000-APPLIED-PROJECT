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F5095" w14:textId="77777777" w:rsidR="00A67737" w:rsidRPr="003956BF" w:rsidRDefault="00A67737" w:rsidP="00A67737">
      <w:pPr>
        <w:pStyle w:val="Title"/>
        <w:jc w:val="center"/>
        <w:rPr>
          <w:rFonts w:asciiTheme="minorBidi" w:hAnsiTheme="minorBidi" w:cstheme="minorBidi"/>
          <w:b/>
          <w:bCs/>
          <w:sz w:val="48"/>
          <w:szCs w:val="48"/>
        </w:rPr>
      </w:pPr>
      <w:r w:rsidRPr="003956BF">
        <w:rPr>
          <w:rFonts w:asciiTheme="minorBidi" w:hAnsiTheme="minorBidi" w:cstheme="minorBidi"/>
          <w:b/>
          <w:bCs/>
          <w:sz w:val="48"/>
          <w:szCs w:val="48"/>
        </w:rPr>
        <w:t>Smart and Secure Home Network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6720"/>
      </w:tblGrid>
      <w:tr w:rsidR="00A67737" w:rsidRPr="002B6E6F" w14:paraId="3F824F39" w14:textId="77777777" w:rsidTr="00F17033">
        <w:trPr>
          <w:trHeight w:val="288"/>
        </w:trPr>
        <w:tc>
          <w:tcPr>
            <w:tcW w:w="264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tcPr>
          <w:p w14:paraId="21A9D909" w14:textId="77777777" w:rsidR="00A67737" w:rsidRPr="002B6E6F" w:rsidRDefault="00A67737" w:rsidP="00F17033">
            <w:pPr>
              <w:spacing w:after="0"/>
              <w:jc w:val="both"/>
              <w:rPr>
                <w:rFonts w:asciiTheme="minorBidi" w:hAnsiTheme="minorBidi"/>
              </w:rPr>
            </w:pPr>
            <w:r w:rsidRPr="002B6E6F">
              <w:rPr>
                <w:rFonts w:asciiTheme="minorBidi" w:eastAsia="Arial" w:hAnsiTheme="minorBidi"/>
                <w:b/>
                <w:bCs/>
                <w:color w:val="FFFFFF"/>
              </w:rPr>
              <w:t>Assessment Title</w:t>
            </w:r>
          </w:p>
        </w:tc>
        <w:tc>
          <w:tcPr>
            <w:tcW w:w="672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0BF7E113" w14:textId="77777777" w:rsidR="00A67737" w:rsidRPr="002B6E6F" w:rsidRDefault="00A67737" w:rsidP="00F17033">
            <w:pPr>
              <w:spacing w:after="0"/>
              <w:rPr>
                <w:rFonts w:asciiTheme="minorBidi" w:hAnsiTheme="minorBidi"/>
              </w:rPr>
            </w:pPr>
            <w:r w:rsidRPr="002B6E6F">
              <w:rPr>
                <w:rFonts w:asciiTheme="minorBidi" w:eastAsia="Arial" w:hAnsiTheme="minorBidi"/>
              </w:rPr>
              <w:t>Essay</w:t>
            </w:r>
          </w:p>
        </w:tc>
      </w:tr>
      <w:tr w:rsidR="00A67737" w:rsidRPr="002B6E6F" w14:paraId="653FE24F" w14:textId="77777777" w:rsidTr="008D5BCF">
        <w:tc>
          <w:tcPr>
            <w:tcW w:w="264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tcPr>
          <w:p w14:paraId="052615D4" w14:textId="77777777" w:rsidR="00A67737" w:rsidRPr="002B6E6F" w:rsidRDefault="00A67737" w:rsidP="00F17033">
            <w:pPr>
              <w:spacing w:after="0"/>
              <w:rPr>
                <w:rFonts w:asciiTheme="minorBidi" w:hAnsiTheme="minorBidi"/>
              </w:rPr>
            </w:pPr>
            <w:r w:rsidRPr="002B6E6F">
              <w:rPr>
                <w:rFonts w:asciiTheme="minorBidi" w:eastAsia="Arial" w:hAnsiTheme="minorBidi"/>
                <w:b/>
                <w:bCs/>
                <w:color w:val="FFFFFF"/>
              </w:rPr>
              <w:t>Course Code</w:t>
            </w:r>
          </w:p>
        </w:tc>
        <w:tc>
          <w:tcPr>
            <w:tcW w:w="672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21200A82" w14:textId="13DF1013" w:rsidR="00A67737" w:rsidRPr="002B6E6F" w:rsidRDefault="00A67737" w:rsidP="00F17033">
            <w:pPr>
              <w:spacing w:after="0"/>
              <w:rPr>
                <w:rFonts w:asciiTheme="minorBidi" w:hAnsiTheme="minorBidi"/>
              </w:rPr>
            </w:pPr>
            <w:r w:rsidRPr="002B6E6F">
              <w:rPr>
                <w:rFonts w:asciiTheme="minorBidi" w:eastAsia="Arial" w:hAnsiTheme="minorBidi"/>
              </w:rPr>
              <w:t>IT7000</w:t>
            </w:r>
          </w:p>
        </w:tc>
      </w:tr>
      <w:tr w:rsidR="00A67737" w:rsidRPr="002B6E6F" w14:paraId="26E28EC5" w14:textId="77777777" w:rsidTr="008D5BCF">
        <w:tc>
          <w:tcPr>
            <w:tcW w:w="264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tcPr>
          <w:p w14:paraId="5ED9DCAB" w14:textId="77777777" w:rsidR="00A67737" w:rsidRPr="002B6E6F" w:rsidRDefault="00A67737" w:rsidP="00F17033">
            <w:pPr>
              <w:spacing w:after="0"/>
              <w:rPr>
                <w:rFonts w:asciiTheme="minorBidi" w:hAnsiTheme="minorBidi"/>
              </w:rPr>
            </w:pPr>
            <w:r w:rsidRPr="002B6E6F">
              <w:rPr>
                <w:rFonts w:asciiTheme="minorBidi" w:eastAsia="Arial" w:hAnsiTheme="minorBidi"/>
                <w:b/>
                <w:bCs/>
                <w:color w:val="FFFFFF"/>
              </w:rPr>
              <w:t>Course Title</w:t>
            </w:r>
          </w:p>
        </w:tc>
        <w:tc>
          <w:tcPr>
            <w:tcW w:w="672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66F38281" w14:textId="77777777" w:rsidR="00A67737" w:rsidRPr="002B6E6F" w:rsidRDefault="00A67737" w:rsidP="00F17033">
            <w:pPr>
              <w:spacing w:after="0"/>
              <w:rPr>
                <w:rFonts w:asciiTheme="minorBidi" w:hAnsiTheme="minorBidi"/>
              </w:rPr>
            </w:pPr>
            <w:r w:rsidRPr="002B6E6F">
              <w:rPr>
                <w:rFonts w:asciiTheme="minorBidi" w:eastAsia="Arial" w:hAnsiTheme="minorBidi"/>
              </w:rPr>
              <w:t>IT Applied Project</w:t>
            </w:r>
          </w:p>
        </w:tc>
      </w:tr>
      <w:tr w:rsidR="00A67737" w:rsidRPr="002B6E6F" w14:paraId="42310E1F" w14:textId="77777777" w:rsidTr="008D5BCF">
        <w:tc>
          <w:tcPr>
            <w:tcW w:w="264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tcPr>
          <w:p w14:paraId="5C8BD15D" w14:textId="77777777" w:rsidR="00A67737" w:rsidRPr="002B6E6F" w:rsidRDefault="00A67737" w:rsidP="00F17033">
            <w:pPr>
              <w:spacing w:after="0"/>
              <w:rPr>
                <w:rFonts w:asciiTheme="minorBidi" w:hAnsiTheme="minorBidi"/>
              </w:rPr>
            </w:pPr>
            <w:r w:rsidRPr="002B6E6F">
              <w:rPr>
                <w:rFonts w:asciiTheme="minorBidi" w:eastAsia="Arial" w:hAnsiTheme="minorBidi"/>
                <w:b/>
                <w:bCs/>
                <w:color w:val="FFFFFF"/>
              </w:rPr>
              <w:t>Moderator</w:t>
            </w:r>
          </w:p>
        </w:tc>
        <w:tc>
          <w:tcPr>
            <w:tcW w:w="672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7AEBC6A8" w14:textId="1E6998F8" w:rsidR="00A67737" w:rsidRPr="002B6E6F" w:rsidRDefault="00A67737" w:rsidP="00F17033">
            <w:pPr>
              <w:spacing w:after="0"/>
              <w:rPr>
                <w:rFonts w:asciiTheme="minorBidi" w:hAnsiTheme="minorBidi"/>
              </w:rPr>
            </w:pPr>
            <w:proofErr w:type="spellStart"/>
            <w:r w:rsidRPr="002B6E6F">
              <w:rPr>
                <w:rFonts w:asciiTheme="minorBidi" w:eastAsia="Arial" w:hAnsiTheme="minorBidi"/>
              </w:rPr>
              <w:t>Dr.Gusatvo</w:t>
            </w:r>
            <w:proofErr w:type="spellEnd"/>
            <w:r w:rsidRPr="002B6E6F">
              <w:rPr>
                <w:rFonts w:asciiTheme="minorBidi" w:eastAsia="Arial" w:hAnsiTheme="minorBidi"/>
              </w:rPr>
              <w:t xml:space="preserve"> </w:t>
            </w:r>
            <w:proofErr w:type="spellStart"/>
            <w:r w:rsidR="008D5BCF" w:rsidRPr="002B6E6F">
              <w:rPr>
                <w:rFonts w:asciiTheme="minorBidi" w:eastAsia="Arial" w:hAnsiTheme="minorBidi"/>
              </w:rPr>
              <w:t>Fincuane</w:t>
            </w:r>
            <w:proofErr w:type="spellEnd"/>
          </w:p>
        </w:tc>
      </w:tr>
      <w:tr w:rsidR="00A67737" w:rsidRPr="002B6E6F" w14:paraId="7FB2D06F" w14:textId="77777777" w:rsidTr="008D5BCF">
        <w:tc>
          <w:tcPr>
            <w:tcW w:w="264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tcPr>
          <w:p w14:paraId="6EF79519" w14:textId="77777777" w:rsidR="00A67737" w:rsidRPr="002B6E6F" w:rsidRDefault="00A67737" w:rsidP="00F17033">
            <w:pPr>
              <w:spacing w:after="0"/>
              <w:rPr>
                <w:rFonts w:asciiTheme="minorBidi" w:hAnsiTheme="minorBidi"/>
              </w:rPr>
            </w:pPr>
            <w:r w:rsidRPr="002B6E6F">
              <w:rPr>
                <w:rFonts w:asciiTheme="minorBidi" w:eastAsia="Arial" w:hAnsiTheme="minorBidi"/>
                <w:b/>
                <w:bCs/>
                <w:color w:val="FFFFFF"/>
              </w:rPr>
              <w:t>Due Date</w:t>
            </w:r>
          </w:p>
        </w:tc>
        <w:tc>
          <w:tcPr>
            <w:tcW w:w="6720" w:type="dxa"/>
            <w:tcBorders>
              <w:top w:val="single" w:sz="4" w:space="0" w:color="B8CCE4"/>
              <w:left w:val="single" w:sz="4" w:space="0" w:color="B8CCE4"/>
              <w:bottom w:val="single" w:sz="4" w:space="0" w:color="B8CCE4"/>
              <w:right w:val="single" w:sz="4" w:space="0" w:color="B8CCE4"/>
            </w:tcBorders>
            <w:tcMar>
              <w:top w:w="80" w:type="dxa"/>
              <w:left w:w="120" w:type="dxa"/>
              <w:bottom w:w="80" w:type="dxa"/>
              <w:right w:w="120" w:type="dxa"/>
            </w:tcMar>
          </w:tcPr>
          <w:p w14:paraId="2B1FD81E" w14:textId="77777777" w:rsidR="00A67737" w:rsidRPr="002B6E6F" w:rsidRDefault="00A67737" w:rsidP="00F17033">
            <w:pPr>
              <w:spacing w:after="0"/>
              <w:rPr>
                <w:rFonts w:asciiTheme="minorBidi" w:hAnsiTheme="minorBidi"/>
              </w:rPr>
            </w:pPr>
            <w:r w:rsidRPr="002B6E6F">
              <w:rPr>
                <w:rFonts w:asciiTheme="minorBidi" w:eastAsia="Arial" w:hAnsiTheme="minorBidi"/>
              </w:rPr>
              <w:t>18 April 2026</w:t>
            </w:r>
          </w:p>
        </w:tc>
      </w:tr>
    </w:tbl>
    <w:p w14:paraId="09F334DA" w14:textId="77777777" w:rsidR="00A67737" w:rsidRPr="00B17E2E" w:rsidRDefault="00A67737" w:rsidP="00A67737">
      <w:pPr>
        <w:spacing w:before="80" w:after="80"/>
        <w:rPr>
          <w:rFonts w:asciiTheme="minorBidi" w:hAnsiTheme="minorBidi"/>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20"/>
        <w:gridCol w:w="2700"/>
        <w:gridCol w:w="1890"/>
        <w:gridCol w:w="3750"/>
      </w:tblGrid>
      <w:tr w:rsidR="00A67737" w:rsidRPr="002E1E13" w14:paraId="1D02A8D3" w14:textId="77777777" w:rsidTr="002E1E13">
        <w:tc>
          <w:tcPr>
            <w:tcW w:w="102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523F52DB"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b/>
                <w:bCs/>
                <w:color w:val="FFFFFF"/>
              </w:rPr>
              <w:t>#</w:t>
            </w:r>
          </w:p>
        </w:tc>
        <w:tc>
          <w:tcPr>
            <w:tcW w:w="27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625A7638"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b/>
                <w:bCs/>
                <w:color w:val="FFFFFF"/>
              </w:rPr>
              <w:t>Full Name</w:t>
            </w:r>
          </w:p>
        </w:tc>
        <w:tc>
          <w:tcPr>
            <w:tcW w:w="189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3763A4E"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b/>
                <w:bCs/>
                <w:color w:val="FFFFFF"/>
              </w:rPr>
              <w:t>Student ID</w:t>
            </w:r>
          </w:p>
        </w:tc>
        <w:tc>
          <w:tcPr>
            <w:tcW w:w="375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29A794C2"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b/>
                <w:bCs/>
                <w:color w:val="FFFFFF"/>
              </w:rPr>
              <w:t>Role</w:t>
            </w:r>
          </w:p>
        </w:tc>
      </w:tr>
      <w:tr w:rsidR="00A67737" w:rsidRPr="002E1E13" w14:paraId="52708959" w14:textId="77777777" w:rsidTr="002E1E13">
        <w:tc>
          <w:tcPr>
            <w:tcW w:w="10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A137209"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rPr>
              <w:t>1</w:t>
            </w:r>
          </w:p>
        </w:tc>
        <w:tc>
          <w:tcPr>
            <w:tcW w:w="27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70A6C68" w14:textId="73AB72C7" w:rsidR="00A67737" w:rsidRPr="002E1E13" w:rsidRDefault="00A67737" w:rsidP="00F17033">
            <w:pPr>
              <w:spacing w:after="0"/>
              <w:jc w:val="center"/>
              <w:rPr>
                <w:rFonts w:asciiTheme="minorBidi" w:hAnsiTheme="minorBidi"/>
              </w:rPr>
            </w:pPr>
            <w:r w:rsidRPr="002E1E13">
              <w:rPr>
                <w:rFonts w:asciiTheme="minorBidi" w:eastAsia="Arial" w:hAnsiTheme="minorBidi"/>
              </w:rPr>
              <w:t xml:space="preserve">Haider </w:t>
            </w:r>
            <w:proofErr w:type="spellStart"/>
            <w:r w:rsidRPr="002E1E13">
              <w:rPr>
                <w:rFonts w:asciiTheme="minorBidi" w:eastAsia="Arial" w:hAnsiTheme="minorBidi"/>
              </w:rPr>
              <w:t>Aljamry</w:t>
            </w:r>
            <w:proofErr w:type="spellEnd"/>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5EDA0E8" w14:textId="52311DC3" w:rsidR="00A67737" w:rsidRPr="002E1E13" w:rsidRDefault="00A67737" w:rsidP="00F17033">
            <w:pPr>
              <w:spacing w:after="0"/>
              <w:jc w:val="center"/>
              <w:rPr>
                <w:rFonts w:asciiTheme="minorBidi" w:hAnsiTheme="minorBidi"/>
              </w:rPr>
            </w:pPr>
            <w:r w:rsidRPr="002E1E13">
              <w:rPr>
                <w:rFonts w:asciiTheme="minorBidi" w:eastAsia="Arial" w:hAnsiTheme="minorBidi"/>
              </w:rPr>
              <w:t>202402630</w:t>
            </w:r>
          </w:p>
        </w:tc>
        <w:tc>
          <w:tcPr>
            <w:tcW w:w="3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842B6EE"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rPr>
              <w:t>Project Manager</w:t>
            </w:r>
          </w:p>
        </w:tc>
      </w:tr>
      <w:tr w:rsidR="00A67737" w:rsidRPr="002E1E13" w14:paraId="1723BA73" w14:textId="77777777" w:rsidTr="002E1E13">
        <w:tc>
          <w:tcPr>
            <w:tcW w:w="10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25200B6"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rPr>
              <w:t>2</w:t>
            </w:r>
          </w:p>
        </w:tc>
        <w:tc>
          <w:tcPr>
            <w:tcW w:w="2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EF216BD" w14:textId="63F2E5F4" w:rsidR="00A67737" w:rsidRPr="002E1E13" w:rsidRDefault="00A67737" w:rsidP="00F17033">
            <w:pPr>
              <w:spacing w:after="0"/>
              <w:jc w:val="center"/>
              <w:rPr>
                <w:rFonts w:asciiTheme="minorBidi" w:hAnsiTheme="minorBidi"/>
              </w:rPr>
            </w:pPr>
            <w:r w:rsidRPr="002E1E13">
              <w:rPr>
                <w:rFonts w:asciiTheme="minorBidi" w:eastAsia="Arial" w:hAnsiTheme="minorBidi"/>
              </w:rPr>
              <w:t>Yusif Muhammed</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85F3B96" w14:textId="2811D70F" w:rsidR="00A67737" w:rsidRPr="002E1E13" w:rsidRDefault="00A67737" w:rsidP="00F17033">
            <w:pPr>
              <w:spacing w:after="0"/>
              <w:jc w:val="center"/>
              <w:rPr>
                <w:rFonts w:asciiTheme="minorBidi" w:hAnsiTheme="minorBidi"/>
              </w:rPr>
            </w:pPr>
            <w:r w:rsidRPr="002E1E13">
              <w:rPr>
                <w:rFonts w:asciiTheme="minorBidi" w:eastAsia="Arial" w:hAnsiTheme="minorBidi"/>
              </w:rPr>
              <w:t>202404522</w:t>
            </w:r>
          </w:p>
        </w:tc>
        <w:tc>
          <w:tcPr>
            <w:tcW w:w="3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87DA4AF" w14:textId="303BFF76" w:rsidR="00A67737" w:rsidRPr="002E1E13" w:rsidRDefault="001E6CB2" w:rsidP="00F17033">
            <w:pPr>
              <w:spacing w:after="0"/>
              <w:jc w:val="center"/>
              <w:rPr>
                <w:rFonts w:asciiTheme="minorBidi" w:hAnsiTheme="minorBidi"/>
              </w:rPr>
            </w:pPr>
            <w:r w:rsidRPr="002E1E13">
              <w:rPr>
                <w:rFonts w:asciiTheme="minorBidi" w:eastAsia="Arial" w:hAnsiTheme="minorBidi"/>
              </w:rPr>
              <w:t xml:space="preserve">Network Analyst &amp; </w:t>
            </w:r>
            <w:r w:rsidR="0022127F" w:rsidRPr="002E1E13">
              <w:rPr>
                <w:rFonts w:asciiTheme="minorBidi" w:eastAsia="Arial" w:hAnsiTheme="minorBidi"/>
              </w:rPr>
              <w:t>Documentation</w:t>
            </w:r>
          </w:p>
        </w:tc>
      </w:tr>
      <w:tr w:rsidR="00A67737" w:rsidRPr="002E1E13" w14:paraId="01D22C61" w14:textId="77777777" w:rsidTr="002E1E13">
        <w:tc>
          <w:tcPr>
            <w:tcW w:w="10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0B47E55"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rPr>
              <w:t>3</w:t>
            </w:r>
          </w:p>
        </w:tc>
        <w:tc>
          <w:tcPr>
            <w:tcW w:w="27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75F5154" w14:textId="4AF018A8" w:rsidR="00A67737" w:rsidRPr="002E1E13" w:rsidRDefault="00A67737" w:rsidP="00F17033">
            <w:pPr>
              <w:spacing w:after="0"/>
              <w:jc w:val="center"/>
              <w:rPr>
                <w:rFonts w:asciiTheme="minorBidi" w:hAnsiTheme="minorBidi"/>
              </w:rPr>
            </w:pPr>
            <w:r w:rsidRPr="002E1E13">
              <w:rPr>
                <w:rFonts w:asciiTheme="minorBidi" w:eastAsia="Arial" w:hAnsiTheme="minorBidi"/>
              </w:rPr>
              <w:t>Yaseen Abbas</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EBFE42C" w14:textId="335C219A" w:rsidR="00A67737" w:rsidRPr="002E1E13" w:rsidRDefault="00A67737" w:rsidP="00F17033">
            <w:pPr>
              <w:spacing w:after="0"/>
              <w:jc w:val="center"/>
              <w:rPr>
                <w:rFonts w:asciiTheme="minorBidi" w:hAnsiTheme="minorBidi"/>
              </w:rPr>
            </w:pPr>
            <w:r w:rsidRPr="002E1E13">
              <w:rPr>
                <w:rFonts w:asciiTheme="minorBidi" w:eastAsia="Arial" w:hAnsiTheme="minorBidi"/>
              </w:rPr>
              <w:t>202404673</w:t>
            </w:r>
          </w:p>
        </w:tc>
        <w:tc>
          <w:tcPr>
            <w:tcW w:w="3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2A151F7" w14:textId="166A55DE" w:rsidR="00A67737" w:rsidRPr="002E1E13" w:rsidRDefault="00AE6059" w:rsidP="00F17033">
            <w:pPr>
              <w:spacing w:after="0"/>
              <w:jc w:val="center"/>
              <w:rPr>
                <w:rFonts w:asciiTheme="minorBidi" w:hAnsiTheme="minorBidi"/>
              </w:rPr>
            </w:pPr>
            <w:r w:rsidRPr="002E1E13">
              <w:rPr>
                <w:rFonts w:asciiTheme="minorBidi" w:eastAsia="Arial" w:hAnsiTheme="minorBidi"/>
              </w:rPr>
              <w:t>Network Designer</w:t>
            </w:r>
          </w:p>
        </w:tc>
      </w:tr>
      <w:tr w:rsidR="00A67737" w:rsidRPr="002E1E13" w14:paraId="29F78226" w14:textId="77777777" w:rsidTr="002E1E13">
        <w:tc>
          <w:tcPr>
            <w:tcW w:w="10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6FD28D4" w14:textId="77777777" w:rsidR="00A67737" w:rsidRPr="002E1E13" w:rsidRDefault="00A67737" w:rsidP="00F17033">
            <w:pPr>
              <w:spacing w:after="0"/>
              <w:jc w:val="center"/>
              <w:rPr>
                <w:rFonts w:asciiTheme="minorBidi" w:hAnsiTheme="minorBidi"/>
              </w:rPr>
            </w:pPr>
            <w:r w:rsidRPr="002E1E13">
              <w:rPr>
                <w:rFonts w:asciiTheme="minorBidi" w:eastAsia="Arial" w:hAnsiTheme="minorBidi"/>
              </w:rPr>
              <w:t>4</w:t>
            </w:r>
          </w:p>
        </w:tc>
        <w:tc>
          <w:tcPr>
            <w:tcW w:w="27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9144891" w14:textId="6E7FE3FC" w:rsidR="00A67737" w:rsidRPr="002E1E13" w:rsidRDefault="00A67737" w:rsidP="00F17033">
            <w:pPr>
              <w:spacing w:after="0"/>
              <w:jc w:val="center"/>
              <w:rPr>
                <w:rFonts w:asciiTheme="minorBidi" w:hAnsiTheme="minorBidi"/>
              </w:rPr>
            </w:pPr>
            <w:proofErr w:type="spellStart"/>
            <w:r w:rsidRPr="002E1E13">
              <w:rPr>
                <w:rFonts w:asciiTheme="minorBidi" w:eastAsia="Arial" w:hAnsiTheme="minorBidi"/>
              </w:rPr>
              <w:t>S.Adam</w:t>
            </w:r>
            <w:proofErr w:type="spellEnd"/>
            <w:r w:rsidRPr="002E1E13">
              <w:rPr>
                <w:rFonts w:asciiTheme="minorBidi" w:eastAsia="Arial" w:hAnsiTheme="minorBidi"/>
              </w:rPr>
              <w:t xml:space="preserve"> Alkhabaz</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A30C91A" w14:textId="296FDA34" w:rsidR="00A67737" w:rsidRPr="002E1E13" w:rsidRDefault="00A67737" w:rsidP="00F17033">
            <w:pPr>
              <w:spacing w:after="0"/>
              <w:jc w:val="center"/>
              <w:rPr>
                <w:rFonts w:asciiTheme="minorBidi" w:hAnsiTheme="minorBidi"/>
              </w:rPr>
            </w:pPr>
            <w:r w:rsidRPr="002E1E13">
              <w:rPr>
                <w:rFonts w:asciiTheme="minorBidi" w:eastAsia="Arial" w:hAnsiTheme="minorBidi"/>
              </w:rPr>
              <w:t>202405425</w:t>
            </w:r>
          </w:p>
        </w:tc>
        <w:tc>
          <w:tcPr>
            <w:tcW w:w="3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C9FCFE6" w14:textId="7A5613E1" w:rsidR="00A67737" w:rsidRPr="002E1E13" w:rsidRDefault="0022127F" w:rsidP="00F17033">
            <w:pPr>
              <w:spacing w:after="0"/>
              <w:jc w:val="center"/>
              <w:rPr>
                <w:rFonts w:asciiTheme="minorBidi" w:hAnsiTheme="minorBidi"/>
              </w:rPr>
            </w:pPr>
            <w:r w:rsidRPr="002E1E13">
              <w:rPr>
                <w:rFonts w:asciiTheme="minorBidi" w:hAnsiTheme="minorBidi"/>
              </w:rPr>
              <w:t>Network Engineer</w:t>
            </w:r>
          </w:p>
        </w:tc>
      </w:tr>
    </w:tbl>
    <w:p w14:paraId="389E6159" w14:textId="77777777" w:rsidR="00A67737" w:rsidRPr="00B17E2E" w:rsidRDefault="00A67737" w:rsidP="00A67737">
      <w:pPr>
        <w:rPr>
          <w:rFonts w:asciiTheme="minorBidi" w:hAnsiTheme="minorBidi"/>
        </w:rPr>
      </w:pPr>
      <w:r w:rsidRPr="00B17E2E">
        <w:rPr>
          <w:rFonts w:asciiTheme="minorBidi" w:hAnsiTheme="minorBidi"/>
        </w:rPr>
        <w:br w:type="page"/>
      </w:r>
    </w:p>
    <w:p w14:paraId="6EE19C01" w14:textId="6F7852C9" w:rsidR="00C55B9A" w:rsidRPr="00B17E2E" w:rsidRDefault="00C55B9A">
      <w:pPr>
        <w:rPr>
          <w:rFonts w:asciiTheme="minorBidi" w:hAnsiTheme="minorBidi"/>
        </w:rPr>
      </w:pPr>
    </w:p>
    <w:sdt>
      <w:sdtPr>
        <w:rPr>
          <w:rFonts w:asciiTheme="minorBidi" w:eastAsiaTheme="minorEastAsia" w:hAnsiTheme="minorBidi" w:cstheme="minorBidi"/>
          <w:b w:val="0"/>
          <w:bCs w:val="0"/>
          <w:color w:val="auto"/>
          <w:sz w:val="22"/>
          <w:szCs w:val="22"/>
        </w:rPr>
        <w:id w:val="-1248657972"/>
        <w:docPartObj>
          <w:docPartGallery w:val="Table of Contents"/>
          <w:docPartUnique/>
        </w:docPartObj>
      </w:sdtPr>
      <w:sdtEndPr>
        <w:rPr>
          <w:noProof/>
        </w:rPr>
      </w:sdtEndPr>
      <w:sdtContent>
        <w:p w14:paraId="63F09E8C" w14:textId="3CB0841F" w:rsidR="00935C51" w:rsidRPr="00B17E2E" w:rsidRDefault="00935C51">
          <w:pPr>
            <w:pStyle w:val="TOCHeading"/>
            <w:rPr>
              <w:rFonts w:asciiTheme="minorBidi" w:hAnsiTheme="minorBidi" w:cstheme="minorBidi"/>
            </w:rPr>
          </w:pPr>
          <w:r w:rsidRPr="00B17E2E">
            <w:rPr>
              <w:rFonts w:asciiTheme="minorBidi" w:hAnsiTheme="minorBidi" w:cstheme="minorBidi"/>
            </w:rPr>
            <w:t>Table of Contents</w:t>
          </w:r>
        </w:p>
        <w:p w14:paraId="08FC4450" w14:textId="6982B2DA" w:rsidR="00B8358E" w:rsidRDefault="00935C51">
          <w:pPr>
            <w:pStyle w:val="TOC1"/>
            <w:tabs>
              <w:tab w:val="right" w:leader="dot" w:pos="8630"/>
            </w:tabs>
            <w:rPr>
              <w:noProof/>
              <w:kern w:val="2"/>
              <w:sz w:val="24"/>
              <w:szCs w:val="24"/>
              <w14:ligatures w14:val="standardContextual"/>
            </w:rPr>
          </w:pPr>
          <w:r w:rsidRPr="00B17E2E">
            <w:rPr>
              <w:rFonts w:asciiTheme="minorBidi" w:hAnsiTheme="minorBidi"/>
            </w:rPr>
            <w:fldChar w:fldCharType="begin"/>
          </w:r>
          <w:r w:rsidRPr="00B17E2E">
            <w:rPr>
              <w:rFonts w:asciiTheme="minorBidi" w:hAnsiTheme="minorBidi"/>
            </w:rPr>
            <w:instrText xml:space="preserve"> TOC \o "1-3" \h \z \u </w:instrText>
          </w:r>
          <w:r w:rsidRPr="00B17E2E">
            <w:rPr>
              <w:rFonts w:asciiTheme="minorBidi" w:hAnsiTheme="minorBidi"/>
            </w:rPr>
            <w:fldChar w:fldCharType="separate"/>
          </w:r>
          <w:hyperlink w:anchor="_Toc226327475" w:history="1">
            <w:r w:rsidR="00B8358E" w:rsidRPr="00193F97">
              <w:rPr>
                <w:rStyle w:val="Hyperlink"/>
                <w:rFonts w:asciiTheme="minorBidi" w:hAnsiTheme="minorBidi"/>
                <w:noProof/>
              </w:rPr>
              <w:t>Section 1 - Project Scope</w:t>
            </w:r>
            <w:r w:rsidR="00B8358E">
              <w:rPr>
                <w:noProof/>
                <w:webHidden/>
              </w:rPr>
              <w:tab/>
            </w:r>
            <w:r w:rsidR="00B8358E">
              <w:rPr>
                <w:noProof/>
                <w:webHidden/>
              </w:rPr>
              <w:fldChar w:fldCharType="begin"/>
            </w:r>
            <w:r w:rsidR="00B8358E">
              <w:rPr>
                <w:noProof/>
                <w:webHidden/>
              </w:rPr>
              <w:instrText xml:space="preserve"> PAGEREF _Toc226327475 \h </w:instrText>
            </w:r>
            <w:r w:rsidR="00B8358E">
              <w:rPr>
                <w:noProof/>
                <w:webHidden/>
              </w:rPr>
            </w:r>
            <w:r w:rsidR="00B8358E">
              <w:rPr>
                <w:noProof/>
                <w:webHidden/>
              </w:rPr>
              <w:fldChar w:fldCharType="separate"/>
            </w:r>
            <w:r w:rsidR="00B8358E">
              <w:rPr>
                <w:noProof/>
                <w:webHidden/>
              </w:rPr>
              <w:t>3</w:t>
            </w:r>
            <w:r w:rsidR="00B8358E">
              <w:rPr>
                <w:noProof/>
                <w:webHidden/>
              </w:rPr>
              <w:fldChar w:fldCharType="end"/>
            </w:r>
          </w:hyperlink>
        </w:p>
        <w:p w14:paraId="50D554BA" w14:textId="649E816A" w:rsidR="00B8358E" w:rsidRDefault="00B8358E">
          <w:pPr>
            <w:pStyle w:val="TOC2"/>
            <w:tabs>
              <w:tab w:val="right" w:leader="dot" w:pos="8630"/>
            </w:tabs>
            <w:rPr>
              <w:noProof/>
              <w:kern w:val="2"/>
              <w:sz w:val="24"/>
              <w:szCs w:val="24"/>
              <w14:ligatures w14:val="standardContextual"/>
            </w:rPr>
          </w:pPr>
          <w:hyperlink w:anchor="_Toc226327476"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1.1 Problem Statement</w:t>
            </w:r>
            <w:r>
              <w:rPr>
                <w:noProof/>
                <w:webHidden/>
              </w:rPr>
              <w:tab/>
            </w:r>
            <w:r>
              <w:rPr>
                <w:noProof/>
                <w:webHidden/>
              </w:rPr>
              <w:fldChar w:fldCharType="begin"/>
            </w:r>
            <w:r>
              <w:rPr>
                <w:noProof/>
                <w:webHidden/>
              </w:rPr>
              <w:instrText xml:space="preserve"> PAGEREF _Toc226327476 \h </w:instrText>
            </w:r>
            <w:r>
              <w:rPr>
                <w:noProof/>
                <w:webHidden/>
              </w:rPr>
            </w:r>
            <w:r>
              <w:rPr>
                <w:noProof/>
                <w:webHidden/>
              </w:rPr>
              <w:fldChar w:fldCharType="separate"/>
            </w:r>
            <w:r>
              <w:rPr>
                <w:noProof/>
                <w:webHidden/>
              </w:rPr>
              <w:t>3</w:t>
            </w:r>
            <w:r>
              <w:rPr>
                <w:noProof/>
                <w:webHidden/>
              </w:rPr>
              <w:fldChar w:fldCharType="end"/>
            </w:r>
          </w:hyperlink>
        </w:p>
        <w:p w14:paraId="23204F18" w14:textId="013ECDAD" w:rsidR="00B8358E" w:rsidRDefault="00B8358E">
          <w:pPr>
            <w:pStyle w:val="TOC2"/>
            <w:tabs>
              <w:tab w:val="right" w:leader="dot" w:pos="8630"/>
            </w:tabs>
            <w:rPr>
              <w:noProof/>
              <w:kern w:val="2"/>
              <w:sz w:val="24"/>
              <w:szCs w:val="24"/>
              <w14:ligatures w14:val="standardContextual"/>
            </w:rPr>
          </w:pPr>
          <w:hyperlink w:anchor="_Toc226327477"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1.2 Objectives</w:t>
            </w:r>
            <w:r>
              <w:rPr>
                <w:noProof/>
                <w:webHidden/>
              </w:rPr>
              <w:tab/>
            </w:r>
            <w:r>
              <w:rPr>
                <w:noProof/>
                <w:webHidden/>
              </w:rPr>
              <w:fldChar w:fldCharType="begin"/>
            </w:r>
            <w:r>
              <w:rPr>
                <w:noProof/>
                <w:webHidden/>
              </w:rPr>
              <w:instrText xml:space="preserve"> PAGEREF _Toc226327477 \h </w:instrText>
            </w:r>
            <w:r>
              <w:rPr>
                <w:noProof/>
                <w:webHidden/>
              </w:rPr>
            </w:r>
            <w:r>
              <w:rPr>
                <w:noProof/>
                <w:webHidden/>
              </w:rPr>
              <w:fldChar w:fldCharType="separate"/>
            </w:r>
            <w:r>
              <w:rPr>
                <w:noProof/>
                <w:webHidden/>
              </w:rPr>
              <w:t>3</w:t>
            </w:r>
            <w:r>
              <w:rPr>
                <w:noProof/>
                <w:webHidden/>
              </w:rPr>
              <w:fldChar w:fldCharType="end"/>
            </w:r>
          </w:hyperlink>
        </w:p>
        <w:p w14:paraId="2987184C" w14:textId="7CA66C8C" w:rsidR="00B8358E" w:rsidRDefault="00B8358E">
          <w:pPr>
            <w:pStyle w:val="TOC2"/>
            <w:tabs>
              <w:tab w:val="right" w:leader="dot" w:pos="8630"/>
            </w:tabs>
            <w:rPr>
              <w:noProof/>
              <w:kern w:val="2"/>
              <w:sz w:val="24"/>
              <w:szCs w:val="24"/>
              <w14:ligatures w14:val="standardContextual"/>
            </w:rPr>
          </w:pPr>
          <w:hyperlink w:anchor="_Toc226327478"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1.3 Boundaries (Scope Limitations)</w:t>
            </w:r>
            <w:r>
              <w:rPr>
                <w:noProof/>
                <w:webHidden/>
              </w:rPr>
              <w:tab/>
            </w:r>
            <w:r>
              <w:rPr>
                <w:noProof/>
                <w:webHidden/>
              </w:rPr>
              <w:fldChar w:fldCharType="begin"/>
            </w:r>
            <w:r>
              <w:rPr>
                <w:noProof/>
                <w:webHidden/>
              </w:rPr>
              <w:instrText xml:space="preserve"> PAGEREF _Toc226327478 \h </w:instrText>
            </w:r>
            <w:r>
              <w:rPr>
                <w:noProof/>
                <w:webHidden/>
              </w:rPr>
            </w:r>
            <w:r>
              <w:rPr>
                <w:noProof/>
                <w:webHidden/>
              </w:rPr>
              <w:fldChar w:fldCharType="separate"/>
            </w:r>
            <w:r>
              <w:rPr>
                <w:noProof/>
                <w:webHidden/>
              </w:rPr>
              <w:t>4</w:t>
            </w:r>
            <w:r>
              <w:rPr>
                <w:noProof/>
                <w:webHidden/>
              </w:rPr>
              <w:fldChar w:fldCharType="end"/>
            </w:r>
          </w:hyperlink>
        </w:p>
        <w:p w14:paraId="3EBBE783" w14:textId="53FBBC85" w:rsidR="00B8358E" w:rsidRDefault="00B8358E">
          <w:pPr>
            <w:pStyle w:val="TOC1"/>
            <w:tabs>
              <w:tab w:val="right" w:leader="dot" w:pos="8630"/>
            </w:tabs>
            <w:rPr>
              <w:noProof/>
              <w:kern w:val="2"/>
              <w:sz w:val="24"/>
              <w:szCs w:val="24"/>
              <w14:ligatures w14:val="standardContextual"/>
            </w:rPr>
          </w:pPr>
          <w:hyperlink w:anchor="_Toc226327479" w:history="1">
            <w:r w:rsidRPr="00193F97">
              <w:rPr>
                <w:rStyle w:val="Hyperlink"/>
                <w:rFonts w:asciiTheme="minorBidi" w:hAnsiTheme="minorBidi"/>
                <w:noProof/>
              </w:rPr>
              <w:t>Section 2 - Innovation Idea</w:t>
            </w:r>
            <w:r>
              <w:rPr>
                <w:noProof/>
                <w:webHidden/>
              </w:rPr>
              <w:tab/>
            </w:r>
            <w:r>
              <w:rPr>
                <w:noProof/>
                <w:webHidden/>
              </w:rPr>
              <w:fldChar w:fldCharType="begin"/>
            </w:r>
            <w:r>
              <w:rPr>
                <w:noProof/>
                <w:webHidden/>
              </w:rPr>
              <w:instrText xml:space="preserve"> PAGEREF _Toc226327479 \h </w:instrText>
            </w:r>
            <w:r>
              <w:rPr>
                <w:noProof/>
                <w:webHidden/>
              </w:rPr>
            </w:r>
            <w:r>
              <w:rPr>
                <w:noProof/>
                <w:webHidden/>
              </w:rPr>
              <w:fldChar w:fldCharType="separate"/>
            </w:r>
            <w:r>
              <w:rPr>
                <w:noProof/>
                <w:webHidden/>
              </w:rPr>
              <w:t>5</w:t>
            </w:r>
            <w:r>
              <w:rPr>
                <w:noProof/>
                <w:webHidden/>
              </w:rPr>
              <w:fldChar w:fldCharType="end"/>
            </w:r>
          </w:hyperlink>
        </w:p>
        <w:p w14:paraId="49AD6681" w14:textId="6204355E" w:rsidR="00B8358E" w:rsidRDefault="00B8358E">
          <w:pPr>
            <w:pStyle w:val="TOC2"/>
            <w:tabs>
              <w:tab w:val="right" w:leader="dot" w:pos="8630"/>
            </w:tabs>
            <w:rPr>
              <w:noProof/>
              <w:kern w:val="2"/>
              <w:sz w:val="24"/>
              <w:szCs w:val="24"/>
              <w14:ligatures w14:val="standardContextual"/>
            </w:rPr>
          </w:pPr>
          <w:hyperlink w:anchor="_Toc226327480" w:history="1">
            <w:r w:rsidRPr="00193F97">
              <w:rPr>
                <w:rStyle w:val="Hyperlink"/>
                <w:rFonts w:ascii="Segoe UI Emoji" w:hAnsi="Segoe UI Emoji" w:cs="Segoe UI Emoji"/>
                <w:noProof/>
                <w:lang w:bidi="ar-BH"/>
              </w:rPr>
              <w:t>🔹</w:t>
            </w:r>
            <w:r w:rsidRPr="00193F97">
              <w:rPr>
                <w:rStyle w:val="Hyperlink"/>
                <w:noProof/>
              </w:rPr>
              <w:t xml:space="preserve"> </w:t>
            </w:r>
            <w:r w:rsidRPr="00193F97">
              <w:rPr>
                <w:rStyle w:val="Hyperlink"/>
                <w:rFonts w:asciiTheme="minorBidi" w:hAnsiTheme="minorBidi"/>
                <w:noProof/>
                <w:lang w:bidi="ar-BH"/>
              </w:rPr>
              <w:t>2.1 Description of the Innovation</w:t>
            </w:r>
            <w:r>
              <w:rPr>
                <w:noProof/>
                <w:webHidden/>
              </w:rPr>
              <w:tab/>
            </w:r>
            <w:r>
              <w:rPr>
                <w:noProof/>
                <w:webHidden/>
              </w:rPr>
              <w:fldChar w:fldCharType="begin"/>
            </w:r>
            <w:r>
              <w:rPr>
                <w:noProof/>
                <w:webHidden/>
              </w:rPr>
              <w:instrText xml:space="preserve"> PAGEREF _Toc226327480 \h </w:instrText>
            </w:r>
            <w:r>
              <w:rPr>
                <w:noProof/>
                <w:webHidden/>
              </w:rPr>
            </w:r>
            <w:r>
              <w:rPr>
                <w:noProof/>
                <w:webHidden/>
              </w:rPr>
              <w:fldChar w:fldCharType="separate"/>
            </w:r>
            <w:r>
              <w:rPr>
                <w:noProof/>
                <w:webHidden/>
              </w:rPr>
              <w:t>5</w:t>
            </w:r>
            <w:r>
              <w:rPr>
                <w:noProof/>
                <w:webHidden/>
              </w:rPr>
              <w:fldChar w:fldCharType="end"/>
            </w:r>
          </w:hyperlink>
        </w:p>
        <w:p w14:paraId="1C423B82" w14:textId="0EA4EE6E" w:rsidR="00B8358E" w:rsidRDefault="00B8358E">
          <w:pPr>
            <w:pStyle w:val="TOC2"/>
            <w:tabs>
              <w:tab w:val="right" w:leader="dot" w:pos="8630"/>
            </w:tabs>
            <w:rPr>
              <w:noProof/>
              <w:kern w:val="2"/>
              <w:sz w:val="24"/>
              <w:szCs w:val="24"/>
              <w14:ligatures w14:val="standardContextual"/>
            </w:rPr>
          </w:pPr>
          <w:hyperlink w:anchor="_Toc226327481"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2.2 Relevance to the Problem</w:t>
            </w:r>
            <w:r>
              <w:rPr>
                <w:noProof/>
                <w:webHidden/>
              </w:rPr>
              <w:tab/>
            </w:r>
            <w:r>
              <w:rPr>
                <w:noProof/>
                <w:webHidden/>
              </w:rPr>
              <w:fldChar w:fldCharType="begin"/>
            </w:r>
            <w:r>
              <w:rPr>
                <w:noProof/>
                <w:webHidden/>
              </w:rPr>
              <w:instrText xml:space="preserve"> PAGEREF _Toc226327481 \h </w:instrText>
            </w:r>
            <w:r>
              <w:rPr>
                <w:noProof/>
                <w:webHidden/>
              </w:rPr>
            </w:r>
            <w:r>
              <w:rPr>
                <w:noProof/>
                <w:webHidden/>
              </w:rPr>
              <w:fldChar w:fldCharType="separate"/>
            </w:r>
            <w:r>
              <w:rPr>
                <w:noProof/>
                <w:webHidden/>
              </w:rPr>
              <w:t>5</w:t>
            </w:r>
            <w:r>
              <w:rPr>
                <w:noProof/>
                <w:webHidden/>
              </w:rPr>
              <w:fldChar w:fldCharType="end"/>
            </w:r>
          </w:hyperlink>
        </w:p>
        <w:p w14:paraId="33F19922" w14:textId="20EBF415" w:rsidR="00B8358E" w:rsidRDefault="00B8358E">
          <w:pPr>
            <w:pStyle w:val="TOC2"/>
            <w:tabs>
              <w:tab w:val="right" w:leader="dot" w:pos="8630"/>
            </w:tabs>
            <w:rPr>
              <w:noProof/>
              <w:kern w:val="2"/>
              <w:sz w:val="24"/>
              <w:szCs w:val="24"/>
              <w14:ligatures w14:val="standardContextual"/>
            </w:rPr>
          </w:pPr>
          <w:hyperlink w:anchor="_Toc226327482"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2.3 Potential Impact</w:t>
            </w:r>
            <w:r>
              <w:rPr>
                <w:noProof/>
                <w:webHidden/>
              </w:rPr>
              <w:tab/>
            </w:r>
            <w:r>
              <w:rPr>
                <w:noProof/>
                <w:webHidden/>
              </w:rPr>
              <w:fldChar w:fldCharType="begin"/>
            </w:r>
            <w:r>
              <w:rPr>
                <w:noProof/>
                <w:webHidden/>
              </w:rPr>
              <w:instrText xml:space="preserve"> PAGEREF _Toc226327482 \h </w:instrText>
            </w:r>
            <w:r>
              <w:rPr>
                <w:noProof/>
                <w:webHidden/>
              </w:rPr>
            </w:r>
            <w:r>
              <w:rPr>
                <w:noProof/>
                <w:webHidden/>
              </w:rPr>
              <w:fldChar w:fldCharType="separate"/>
            </w:r>
            <w:r>
              <w:rPr>
                <w:noProof/>
                <w:webHidden/>
              </w:rPr>
              <w:t>5</w:t>
            </w:r>
            <w:r>
              <w:rPr>
                <w:noProof/>
                <w:webHidden/>
              </w:rPr>
              <w:fldChar w:fldCharType="end"/>
            </w:r>
          </w:hyperlink>
        </w:p>
        <w:p w14:paraId="568C7BF3" w14:textId="662F5B49" w:rsidR="00B8358E" w:rsidRDefault="00B8358E">
          <w:pPr>
            <w:pStyle w:val="TOC1"/>
            <w:tabs>
              <w:tab w:val="right" w:leader="dot" w:pos="8630"/>
            </w:tabs>
            <w:rPr>
              <w:noProof/>
              <w:kern w:val="2"/>
              <w:sz w:val="24"/>
              <w:szCs w:val="24"/>
              <w14:ligatures w14:val="standardContextual"/>
            </w:rPr>
          </w:pPr>
          <w:hyperlink w:anchor="_Toc226327483" w:history="1">
            <w:r w:rsidRPr="00193F97">
              <w:rPr>
                <w:rStyle w:val="Hyperlink"/>
                <w:rFonts w:asciiTheme="minorBidi" w:hAnsiTheme="minorBidi"/>
                <w:noProof/>
              </w:rPr>
              <w:t>Section 3 – Project Plan And Stages</w:t>
            </w:r>
            <w:r>
              <w:rPr>
                <w:noProof/>
                <w:webHidden/>
              </w:rPr>
              <w:tab/>
            </w:r>
            <w:r>
              <w:rPr>
                <w:noProof/>
                <w:webHidden/>
              </w:rPr>
              <w:fldChar w:fldCharType="begin"/>
            </w:r>
            <w:r>
              <w:rPr>
                <w:noProof/>
                <w:webHidden/>
              </w:rPr>
              <w:instrText xml:space="preserve"> PAGEREF _Toc226327483 \h </w:instrText>
            </w:r>
            <w:r>
              <w:rPr>
                <w:noProof/>
                <w:webHidden/>
              </w:rPr>
            </w:r>
            <w:r>
              <w:rPr>
                <w:noProof/>
                <w:webHidden/>
              </w:rPr>
              <w:fldChar w:fldCharType="separate"/>
            </w:r>
            <w:r>
              <w:rPr>
                <w:noProof/>
                <w:webHidden/>
              </w:rPr>
              <w:t>6</w:t>
            </w:r>
            <w:r>
              <w:rPr>
                <w:noProof/>
                <w:webHidden/>
              </w:rPr>
              <w:fldChar w:fldCharType="end"/>
            </w:r>
          </w:hyperlink>
        </w:p>
        <w:p w14:paraId="667C07DF" w14:textId="11B968DB" w:rsidR="00B8358E" w:rsidRDefault="00B8358E">
          <w:pPr>
            <w:pStyle w:val="TOC2"/>
            <w:tabs>
              <w:tab w:val="right" w:leader="dot" w:pos="8630"/>
            </w:tabs>
            <w:rPr>
              <w:noProof/>
              <w:kern w:val="2"/>
              <w:sz w:val="24"/>
              <w:szCs w:val="24"/>
              <w14:ligatures w14:val="standardContextual"/>
            </w:rPr>
          </w:pPr>
          <w:hyperlink w:anchor="_Toc226327484"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3.1 Project Plan</w:t>
            </w:r>
            <w:r>
              <w:rPr>
                <w:noProof/>
                <w:webHidden/>
              </w:rPr>
              <w:tab/>
            </w:r>
            <w:r>
              <w:rPr>
                <w:noProof/>
                <w:webHidden/>
              </w:rPr>
              <w:fldChar w:fldCharType="begin"/>
            </w:r>
            <w:r>
              <w:rPr>
                <w:noProof/>
                <w:webHidden/>
              </w:rPr>
              <w:instrText xml:space="preserve"> PAGEREF _Toc226327484 \h </w:instrText>
            </w:r>
            <w:r>
              <w:rPr>
                <w:noProof/>
                <w:webHidden/>
              </w:rPr>
            </w:r>
            <w:r>
              <w:rPr>
                <w:noProof/>
                <w:webHidden/>
              </w:rPr>
              <w:fldChar w:fldCharType="separate"/>
            </w:r>
            <w:r>
              <w:rPr>
                <w:noProof/>
                <w:webHidden/>
              </w:rPr>
              <w:t>6</w:t>
            </w:r>
            <w:r>
              <w:rPr>
                <w:noProof/>
                <w:webHidden/>
              </w:rPr>
              <w:fldChar w:fldCharType="end"/>
            </w:r>
          </w:hyperlink>
        </w:p>
        <w:p w14:paraId="3F46D3BF" w14:textId="2087E5C1" w:rsidR="00B8358E" w:rsidRDefault="00B8358E">
          <w:pPr>
            <w:pStyle w:val="TOC2"/>
            <w:tabs>
              <w:tab w:val="right" w:leader="dot" w:pos="8630"/>
            </w:tabs>
            <w:rPr>
              <w:noProof/>
              <w:kern w:val="2"/>
              <w:sz w:val="24"/>
              <w:szCs w:val="24"/>
              <w14:ligatures w14:val="standardContextual"/>
            </w:rPr>
          </w:pPr>
          <w:hyperlink w:anchor="_Toc226327485"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3.2 Gantt Chart // Timeline</w:t>
            </w:r>
            <w:r>
              <w:rPr>
                <w:noProof/>
                <w:webHidden/>
              </w:rPr>
              <w:tab/>
            </w:r>
            <w:r>
              <w:rPr>
                <w:noProof/>
                <w:webHidden/>
              </w:rPr>
              <w:fldChar w:fldCharType="begin"/>
            </w:r>
            <w:r>
              <w:rPr>
                <w:noProof/>
                <w:webHidden/>
              </w:rPr>
              <w:instrText xml:space="preserve"> PAGEREF _Toc226327485 \h </w:instrText>
            </w:r>
            <w:r>
              <w:rPr>
                <w:noProof/>
                <w:webHidden/>
              </w:rPr>
            </w:r>
            <w:r>
              <w:rPr>
                <w:noProof/>
                <w:webHidden/>
              </w:rPr>
              <w:fldChar w:fldCharType="separate"/>
            </w:r>
            <w:r>
              <w:rPr>
                <w:noProof/>
                <w:webHidden/>
              </w:rPr>
              <w:t>7</w:t>
            </w:r>
            <w:r>
              <w:rPr>
                <w:noProof/>
                <w:webHidden/>
              </w:rPr>
              <w:fldChar w:fldCharType="end"/>
            </w:r>
          </w:hyperlink>
        </w:p>
        <w:p w14:paraId="1B362925" w14:textId="637461EF" w:rsidR="00B8358E" w:rsidRDefault="00B8358E">
          <w:pPr>
            <w:pStyle w:val="TOC2"/>
            <w:tabs>
              <w:tab w:val="right" w:leader="dot" w:pos="8630"/>
            </w:tabs>
            <w:rPr>
              <w:noProof/>
              <w:kern w:val="2"/>
              <w:sz w:val="24"/>
              <w:szCs w:val="24"/>
              <w14:ligatures w14:val="standardContextual"/>
            </w:rPr>
          </w:pPr>
          <w:hyperlink w:anchor="_Toc226327486"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3.3 Critical Path</w:t>
            </w:r>
            <w:r>
              <w:rPr>
                <w:noProof/>
                <w:webHidden/>
              </w:rPr>
              <w:tab/>
            </w:r>
            <w:r>
              <w:rPr>
                <w:noProof/>
                <w:webHidden/>
              </w:rPr>
              <w:fldChar w:fldCharType="begin"/>
            </w:r>
            <w:r>
              <w:rPr>
                <w:noProof/>
                <w:webHidden/>
              </w:rPr>
              <w:instrText xml:space="preserve"> PAGEREF _Toc226327486 \h </w:instrText>
            </w:r>
            <w:r>
              <w:rPr>
                <w:noProof/>
                <w:webHidden/>
              </w:rPr>
            </w:r>
            <w:r>
              <w:rPr>
                <w:noProof/>
                <w:webHidden/>
              </w:rPr>
              <w:fldChar w:fldCharType="separate"/>
            </w:r>
            <w:r>
              <w:rPr>
                <w:noProof/>
                <w:webHidden/>
              </w:rPr>
              <w:t>7</w:t>
            </w:r>
            <w:r>
              <w:rPr>
                <w:noProof/>
                <w:webHidden/>
              </w:rPr>
              <w:fldChar w:fldCharType="end"/>
            </w:r>
          </w:hyperlink>
        </w:p>
        <w:p w14:paraId="07D5335B" w14:textId="1B5439A6" w:rsidR="00B8358E" w:rsidRDefault="00B8358E">
          <w:pPr>
            <w:pStyle w:val="TOC1"/>
            <w:tabs>
              <w:tab w:val="right" w:leader="dot" w:pos="8630"/>
            </w:tabs>
            <w:rPr>
              <w:noProof/>
              <w:kern w:val="2"/>
              <w:sz w:val="24"/>
              <w:szCs w:val="24"/>
              <w14:ligatures w14:val="standardContextual"/>
            </w:rPr>
          </w:pPr>
          <w:hyperlink w:anchor="_Toc226327487" w:history="1">
            <w:r w:rsidRPr="00193F97">
              <w:rPr>
                <w:rStyle w:val="Hyperlink"/>
                <w:rFonts w:asciiTheme="minorBidi" w:hAnsiTheme="minorBidi"/>
                <w:noProof/>
              </w:rPr>
              <w:t>Section 4 - Work Breakdown Structure</w:t>
            </w:r>
            <w:r>
              <w:rPr>
                <w:noProof/>
                <w:webHidden/>
              </w:rPr>
              <w:tab/>
            </w:r>
            <w:r>
              <w:rPr>
                <w:noProof/>
                <w:webHidden/>
              </w:rPr>
              <w:fldChar w:fldCharType="begin"/>
            </w:r>
            <w:r>
              <w:rPr>
                <w:noProof/>
                <w:webHidden/>
              </w:rPr>
              <w:instrText xml:space="preserve"> PAGEREF _Toc226327487 \h </w:instrText>
            </w:r>
            <w:r>
              <w:rPr>
                <w:noProof/>
                <w:webHidden/>
              </w:rPr>
            </w:r>
            <w:r>
              <w:rPr>
                <w:noProof/>
                <w:webHidden/>
              </w:rPr>
              <w:fldChar w:fldCharType="separate"/>
            </w:r>
            <w:r>
              <w:rPr>
                <w:noProof/>
                <w:webHidden/>
              </w:rPr>
              <w:t>8</w:t>
            </w:r>
            <w:r>
              <w:rPr>
                <w:noProof/>
                <w:webHidden/>
              </w:rPr>
              <w:fldChar w:fldCharType="end"/>
            </w:r>
          </w:hyperlink>
        </w:p>
        <w:p w14:paraId="191FE568" w14:textId="38B8E839" w:rsidR="00B8358E" w:rsidRDefault="00B8358E">
          <w:pPr>
            <w:pStyle w:val="TOC2"/>
            <w:tabs>
              <w:tab w:val="right" w:leader="dot" w:pos="8630"/>
            </w:tabs>
            <w:rPr>
              <w:noProof/>
              <w:kern w:val="2"/>
              <w:sz w:val="24"/>
              <w:szCs w:val="24"/>
              <w14:ligatures w14:val="standardContextual"/>
            </w:rPr>
          </w:pPr>
          <w:hyperlink w:anchor="_Toc226327488" w:history="1">
            <w:r w:rsidRPr="00193F97">
              <w:rPr>
                <w:rStyle w:val="Hyperlink"/>
                <w:rFonts w:ascii="Segoe UI Emoji" w:hAnsi="Segoe UI Emoji" w:cs="Segoe UI Emoji"/>
                <w:noProof/>
                <w:lang w:bidi="ar-BH"/>
              </w:rPr>
              <w:t>🔹</w:t>
            </w:r>
            <w:r w:rsidRPr="00193F97">
              <w:rPr>
                <w:rStyle w:val="Hyperlink"/>
                <w:rFonts w:asciiTheme="minorBidi" w:hAnsiTheme="minorBidi"/>
                <w:noProof/>
                <w:lang w:bidi="ar-BH"/>
              </w:rPr>
              <w:t xml:space="preserve"> 4.1 Tasks and Deliverables</w:t>
            </w:r>
            <w:r>
              <w:rPr>
                <w:noProof/>
                <w:webHidden/>
              </w:rPr>
              <w:tab/>
            </w:r>
            <w:r>
              <w:rPr>
                <w:noProof/>
                <w:webHidden/>
              </w:rPr>
              <w:fldChar w:fldCharType="begin"/>
            </w:r>
            <w:r>
              <w:rPr>
                <w:noProof/>
                <w:webHidden/>
              </w:rPr>
              <w:instrText xml:space="preserve"> PAGEREF _Toc226327488 \h </w:instrText>
            </w:r>
            <w:r>
              <w:rPr>
                <w:noProof/>
                <w:webHidden/>
              </w:rPr>
            </w:r>
            <w:r>
              <w:rPr>
                <w:noProof/>
                <w:webHidden/>
              </w:rPr>
              <w:fldChar w:fldCharType="separate"/>
            </w:r>
            <w:r>
              <w:rPr>
                <w:noProof/>
                <w:webHidden/>
              </w:rPr>
              <w:t>8</w:t>
            </w:r>
            <w:r>
              <w:rPr>
                <w:noProof/>
                <w:webHidden/>
              </w:rPr>
              <w:fldChar w:fldCharType="end"/>
            </w:r>
          </w:hyperlink>
        </w:p>
        <w:p w14:paraId="77B074DC" w14:textId="44A817D9" w:rsidR="00B8358E" w:rsidRDefault="00B8358E">
          <w:pPr>
            <w:pStyle w:val="TOC2"/>
            <w:tabs>
              <w:tab w:val="right" w:leader="dot" w:pos="8630"/>
            </w:tabs>
            <w:rPr>
              <w:noProof/>
              <w:kern w:val="2"/>
              <w:sz w:val="24"/>
              <w:szCs w:val="24"/>
              <w14:ligatures w14:val="standardContextual"/>
            </w:rPr>
          </w:pPr>
          <w:hyperlink w:anchor="_Toc226327489" w:history="1">
            <w:r w:rsidRPr="00193F97">
              <w:rPr>
                <w:rStyle w:val="Hyperlink"/>
                <w:rFonts w:ascii="Segoe UI Emoji" w:hAnsi="Segoe UI Emoji" w:cs="Segoe UI Emoji"/>
                <w:noProof/>
              </w:rPr>
              <w:t>🔹</w:t>
            </w:r>
            <w:r w:rsidRPr="00193F97">
              <w:rPr>
                <w:rStyle w:val="Hyperlink"/>
                <w:rFonts w:asciiTheme="minorBidi" w:hAnsiTheme="minorBidi"/>
                <w:noProof/>
              </w:rPr>
              <w:t xml:space="preserve"> </w:t>
            </w:r>
            <w:r w:rsidRPr="00193F97">
              <w:rPr>
                <w:rStyle w:val="Hyperlink"/>
                <w:rFonts w:asciiTheme="minorBidi" w:hAnsiTheme="minorBidi"/>
                <w:noProof/>
                <w:lang w:bidi="ar-BH"/>
              </w:rPr>
              <w:t>4.2</w:t>
            </w:r>
            <w:r w:rsidRPr="00193F97">
              <w:rPr>
                <w:rStyle w:val="Hyperlink"/>
                <w:rFonts w:asciiTheme="minorBidi" w:hAnsiTheme="minorBidi"/>
                <w:noProof/>
              </w:rPr>
              <w:t xml:space="preserve"> </w:t>
            </w:r>
            <w:r w:rsidRPr="00193F97">
              <w:rPr>
                <w:rStyle w:val="Hyperlink"/>
                <w:rFonts w:asciiTheme="minorBidi" w:hAnsiTheme="minorBidi"/>
                <w:noProof/>
                <w:lang w:bidi="ar-BH"/>
              </w:rPr>
              <w:t>Team Responsibilities Summary</w:t>
            </w:r>
            <w:r>
              <w:rPr>
                <w:noProof/>
                <w:webHidden/>
              </w:rPr>
              <w:tab/>
            </w:r>
            <w:r>
              <w:rPr>
                <w:noProof/>
                <w:webHidden/>
              </w:rPr>
              <w:fldChar w:fldCharType="begin"/>
            </w:r>
            <w:r>
              <w:rPr>
                <w:noProof/>
                <w:webHidden/>
              </w:rPr>
              <w:instrText xml:space="preserve"> PAGEREF _Toc226327489 \h </w:instrText>
            </w:r>
            <w:r>
              <w:rPr>
                <w:noProof/>
                <w:webHidden/>
              </w:rPr>
            </w:r>
            <w:r>
              <w:rPr>
                <w:noProof/>
                <w:webHidden/>
              </w:rPr>
              <w:fldChar w:fldCharType="separate"/>
            </w:r>
            <w:r>
              <w:rPr>
                <w:noProof/>
                <w:webHidden/>
              </w:rPr>
              <w:t>8</w:t>
            </w:r>
            <w:r>
              <w:rPr>
                <w:noProof/>
                <w:webHidden/>
              </w:rPr>
              <w:fldChar w:fldCharType="end"/>
            </w:r>
          </w:hyperlink>
        </w:p>
        <w:p w14:paraId="478010F6" w14:textId="614B647D" w:rsidR="00B8358E" w:rsidRDefault="00B8358E">
          <w:pPr>
            <w:pStyle w:val="TOC1"/>
            <w:tabs>
              <w:tab w:val="right" w:leader="dot" w:pos="8630"/>
            </w:tabs>
            <w:rPr>
              <w:noProof/>
              <w:kern w:val="2"/>
              <w:sz w:val="24"/>
              <w:szCs w:val="24"/>
              <w14:ligatures w14:val="standardContextual"/>
            </w:rPr>
          </w:pPr>
          <w:hyperlink w:anchor="_Toc226327490" w:history="1">
            <w:r w:rsidRPr="00193F97">
              <w:rPr>
                <w:rStyle w:val="Hyperlink"/>
                <w:rFonts w:asciiTheme="minorBidi" w:hAnsiTheme="minorBidi"/>
                <w:noProof/>
              </w:rPr>
              <w:t>Section 5 - RACI Matrix</w:t>
            </w:r>
            <w:r>
              <w:rPr>
                <w:noProof/>
                <w:webHidden/>
              </w:rPr>
              <w:tab/>
            </w:r>
            <w:r>
              <w:rPr>
                <w:noProof/>
                <w:webHidden/>
              </w:rPr>
              <w:fldChar w:fldCharType="begin"/>
            </w:r>
            <w:r>
              <w:rPr>
                <w:noProof/>
                <w:webHidden/>
              </w:rPr>
              <w:instrText xml:space="preserve"> PAGEREF _Toc226327490 \h </w:instrText>
            </w:r>
            <w:r>
              <w:rPr>
                <w:noProof/>
                <w:webHidden/>
              </w:rPr>
            </w:r>
            <w:r>
              <w:rPr>
                <w:noProof/>
                <w:webHidden/>
              </w:rPr>
              <w:fldChar w:fldCharType="separate"/>
            </w:r>
            <w:r>
              <w:rPr>
                <w:noProof/>
                <w:webHidden/>
              </w:rPr>
              <w:t>9</w:t>
            </w:r>
            <w:r>
              <w:rPr>
                <w:noProof/>
                <w:webHidden/>
              </w:rPr>
              <w:fldChar w:fldCharType="end"/>
            </w:r>
          </w:hyperlink>
        </w:p>
        <w:p w14:paraId="17177CB8" w14:textId="5342196A" w:rsidR="00B8358E" w:rsidRDefault="00B8358E">
          <w:pPr>
            <w:pStyle w:val="TOC1"/>
            <w:tabs>
              <w:tab w:val="right" w:leader="dot" w:pos="8630"/>
            </w:tabs>
            <w:rPr>
              <w:noProof/>
              <w:kern w:val="2"/>
              <w:sz w:val="24"/>
              <w:szCs w:val="24"/>
              <w14:ligatures w14:val="standardContextual"/>
            </w:rPr>
          </w:pPr>
          <w:hyperlink w:anchor="_Toc226327491" w:history="1">
            <w:r w:rsidRPr="00193F97">
              <w:rPr>
                <w:rStyle w:val="Hyperlink"/>
                <w:noProof/>
                <w:lang w:bidi="ar-BH"/>
              </w:rPr>
              <w:t>RACI Matrix</w:t>
            </w:r>
            <w:r>
              <w:rPr>
                <w:noProof/>
                <w:webHidden/>
              </w:rPr>
              <w:tab/>
            </w:r>
            <w:r>
              <w:rPr>
                <w:noProof/>
                <w:webHidden/>
              </w:rPr>
              <w:fldChar w:fldCharType="begin"/>
            </w:r>
            <w:r>
              <w:rPr>
                <w:noProof/>
                <w:webHidden/>
              </w:rPr>
              <w:instrText xml:space="preserve"> PAGEREF _Toc226327491 \h </w:instrText>
            </w:r>
            <w:r>
              <w:rPr>
                <w:noProof/>
                <w:webHidden/>
              </w:rPr>
            </w:r>
            <w:r>
              <w:rPr>
                <w:noProof/>
                <w:webHidden/>
              </w:rPr>
              <w:fldChar w:fldCharType="separate"/>
            </w:r>
            <w:r>
              <w:rPr>
                <w:noProof/>
                <w:webHidden/>
              </w:rPr>
              <w:t>9</w:t>
            </w:r>
            <w:r>
              <w:rPr>
                <w:noProof/>
                <w:webHidden/>
              </w:rPr>
              <w:fldChar w:fldCharType="end"/>
            </w:r>
          </w:hyperlink>
        </w:p>
        <w:p w14:paraId="7B186007" w14:textId="0CF4FC2D" w:rsidR="00B8358E" w:rsidRDefault="00B8358E">
          <w:pPr>
            <w:pStyle w:val="TOC1"/>
            <w:tabs>
              <w:tab w:val="right" w:leader="dot" w:pos="8630"/>
            </w:tabs>
            <w:rPr>
              <w:noProof/>
              <w:kern w:val="2"/>
              <w:sz w:val="24"/>
              <w:szCs w:val="24"/>
              <w14:ligatures w14:val="standardContextual"/>
            </w:rPr>
          </w:pPr>
          <w:hyperlink w:anchor="_Toc226327492" w:history="1">
            <w:r w:rsidRPr="00193F97">
              <w:rPr>
                <w:rStyle w:val="Hyperlink"/>
                <w:rFonts w:asciiTheme="minorBidi" w:hAnsiTheme="minorBidi"/>
                <w:noProof/>
              </w:rPr>
              <w:t>Section 6 - Project Design</w:t>
            </w:r>
            <w:r>
              <w:rPr>
                <w:noProof/>
                <w:webHidden/>
              </w:rPr>
              <w:tab/>
            </w:r>
            <w:r>
              <w:rPr>
                <w:noProof/>
                <w:webHidden/>
              </w:rPr>
              <w:fldChar w:fldCharType="begin"/>
            </w:r>
            <w:r>
              <w:rPr>
                <w:noProof/>
                <w:webHidden/>
              </w:rPr>
              <w:instrText xml:space="preserve"> PAGEREF _Toc226327492 \h </w:instrText>
            </w:r>
            <w:r>
              <w:rPr>
                <w:noProof/>
                <w:webHidden/>
              </w:rPr>
            </w:r>
            <w:r>
              <w:rPr>
                <w:noProof/>
                <w:webHidden/>
              </w:rPr>
              <w:fldChar w:fldCharType="separate"/>
            </w:r>
            <w:r>
              <w:rPr>
                <w:noProof/>
                <w:webHidden/>
              </w:rPr>
              <w:t>10</w:t>
            </w:r>
            <w:r>
              <w:rPr>
                <w:noProof/>
                <w:webHidden/>
              </w:rPr>
              <w:fldChar w:fldCharType="end"/>
            </w:r>
          </w:hyperlink>
        </w:p>
        <w:p w14:paraId="7128EDCB" w14:textId="647F0145" w:rsidR="00B8358E" w:rsidRDefault="00B8358E">
          <w:pPr>
            <w:pStyle w:val="TOC2"/>
            <w:tabs>
              <w:tab w:val="right" w:leader="dot" w:pos="8630"/>
            </w:tabs>
            <w:rPr>
              <w:noProof/>
              <w:kern w:val="2"/>
              <w:sz w:val="24"/>
              <w:szCs w:val="24"/>
              <w14:ligatures w14:val="standardContextual"/>
            </w:rPr>
          </w:pPr>
          <w:hyperlink w:anchor="_Toc226327493" w:history="1">
            <w:r w:rsidRPr="00193F97">
              <w:rPr>
                <w:rStyle w:val="Hyperlink"/>
                <w:rFonts w:ascii="Segoe UI Emoji" w:hAnsi="Segoe UI Emoji" w:cs="Segoe UI Emoji"/>
                <w:noProof/>
              </w:rPr>
              <w:t>🔹</w:t>
            </w:r>
            <w:r w:rsidRPr="00193F97">
              <w:rPr>
                <w:rStyle w:val="Hyperlink"/>
                <w:rFonts w:asciiTheme="minorBidi" w:hAnsiTheme="minorBidi"/>
                <w:noProof/>
              </w:rPr>
              <w:t xml:space="preserve"> </w:t>
            </w:r>
            <w:r w:rsidRPr="00193F97">
              <w:rPr>
                <w:rStyle w:val="Hyperlink"/>
                <w:rFonts w:asciiTheme="minorBidi" w:hAnsiTheme="minorBidi"/>
                <w:noProof/>
                <w:lang w:bidi="ar-BH"/>
              </w:rPr>
              <w:t>4.2</w:t>
            </w:r>
            <w:r w:rsidRPr="00193F97">
              <w:rPr>
                <w:rStyle w:val="Hyperlink"/>
                <w:rFonts w:asciiTheme="minorBidi" w:hAnsiTheme="minorBidi"/>
                <w:noProof/>
              </w:rPr>
              <w:t xml:space="preserve"> </w:t>
            </w:r>
            <w:r w:rsidRPr="00193F97">
              <w:rPr>
                <w:rStyle w:val="Hyperlink"/>
                <w:rFonts w:asciiTheme="minorBidi" w:hAnsiTheme="minorBidi"/>
                <w:noProof/>
                <w:lang w:bidi="ar-BH"/>
              </w:rPr>
              <w:t>Solution Overview</w:t>
            </w:r>
            <w:r>
              <w:rPr>
                <w:noProof/>
                <w:webHidden/>
              </w:rPr>
              <w:tab/>
            </w:r>
            <w:r>
              <w:rPr>
                <w:noProof/>
                <w:webHidden/>
              </w:rPr>
              <w:fldChar w:fldCharType="begin"/>
            </w:r>
            <w:r>
              <w:rPr>
                <w:noProof/>
                <w:webHidden/>
              </w:rPr>
              <w:instrText xml:space="preserve"> PAGEREF _Toc226327493 \h </w:instrText>
            </w:r>
            <w:r>
              <w:rPr>
                <w:noProof/>
                <w:webHidden/>
              </w:rPr>
            </w:r>
            <w:r>
              <w:rPr>
                <w:noProof/>
                <w:webHidden/>
              </w:rPr>
              <w:fldChar w:fldCharType="separate"/>
            </w:r>
            <w:r>
              <w:rPr>
                <w:noProof/>
                <w:webHidden/>
              </w:rPr>
              <w:t>10</w:t>
            </w:r>
            <w:r>
              <w:rPr>
                <w:noProof/>
                <w:webHidden/>
              </w:rPr>
              <w:fldChar w:fldCharType="end"/>
            </w:r>
          </w:hyperlink>
        </w:p>
        <w:p w14:paraId="4A376B53" w14:textId="4E3C4E6F" w:rsidR="00B8358E" w:rsidRDefault="00B8358E">
          <w:pPr>
            <w:pStyle w:val="TOC2"/>
            <w:tabs>
              <w:tab w:val="right" w:leader="dot" w:pos="8630"/>
            </w:tabs>
            <w:rPr>
              <w:noProof/>
              <w:kern w:val="2"/>
              <w:sz w:val="24"/>
              <w:szCs w:val="24"/>
              <w14:ligatures w14:val="standardContextual"/>
            </w:rPr>
          </w:pPr>
          <w:hyperlink w:anchor="_Toc226327494" w:history="1">
            <w:r w:rsidRPr="00193F97">
              <w:rPr>
                <w:rStyle w:val="Hyperlink"/>
                <w:rFonts w:ascii="Segoe UI Emoji" w:hAnsi="Segoe UI Emoji" w:cs="Segoe UI Emoji"/>
                <w:noProof/>
              </w:rPr>
              <w:t>🔹</w:t>
            </w:r>
            <w:r w:rsidRPr="00193F97">
              <w:rPr>
                <w:rStyle w:val="Hyperlink"/>
                <w:rFonts w:asciiTheme="minorBidi" w:hAnsiTheme="minorBidi"/>
                <w:noProof/>
              </w:rPr>
              <w:t xml:space="preserve"> </w:t>
            </w:r>
            <w:r w:rsidRPr="00193F97">
              <w:rPr>
                <w:rStyle w:val="Hyperlink"/>
                <w:rFonts w:asciiTheme="minorBidi" w:hAnsiTheme="minorBidi"/>
                <w:noProof/>
                <w:lang w:bidi="ar-BH"/>
              </w:rPr>
              <w:t>6.2</w:t>
            </w:r>
            <w:r w:rsidRPr="00193F97">
              <w:rPr>
                <w:rStyle w:val="Hyperlink"/>
                <w:rFonts w:asciiTheme="minorBidi" w:hAnsiTheme="minorBidi"/>
                <w:noProof/>
              </w:rPr>
              <w:t xml:space="preserve"> </w:t>
            </w:r>
            <w:r w:rsidRPr="00193F97">
              <w:rPr>
                <w:rStyle w:val="Hyperlink"/>
                <w:rFonts w:asciiTheme="minorBidi" w:hAnsiTheme="minorBidi"/>
                <w:noProof/>
                <w:lang w:bidi="ar-BH"/>
              </w:rPr>
              <w:t>System Architecture</w:t>
            </w:r>
            <w:r>
              <w:rPr>
                <w:noProof/>
                <w:webHidden/>
              </w:rPr>
              <w:tab/>
            </w:r>
            <w:r>
              <w:rPr>
                <w:noProof/>
                <w:webHidden/>
              </w:rPr>
              <w:fldChar w:fldCharType="begin"/>
            </w:r>
            <w:r>
              <w:rPr>
                <w:noProof/>
                <w:webHidden/>
              </w:rPr>
              <w:instrText xml:space="preserve"> PAGEREF _Toc226327494 \h </w:instrText>
            </w:r>
            <w:r>
              <w:rPr>
                <w:noProof/>
                <w:webHidden/>
              </w:rPr>
            </w:r>
            <w:r>
              <w:rPr>
                <w:noProof/>
                <w:webHidden/>
              </w:rPr>
              <w:fldChar w:fldCharType="separate"/>
            </w:r>
            <w:r>
              <w:rPr>
                <w:noProof/>
                <w:webHidden/>
              </w:rPr>
              <w:t>10</w:t>
            </w:r>
            <w:r>
              <w:rPr>
                <w:noProof/>
                <w:webHidden/>
              </w:rPr>
              <w:fldChar w:fldCharType="end"/>
            </w:r>
          </w:hyperlink>
        </w:p>
        <w:p w14:paraId="4B1D1C41" w14:textId="7D5C41AE" w:rsidR="00B8358E" w:rsidRDefault="00B8358E">
          <w:pPr>
            <w:pStyle w:val="TOC1"/>
            <w:tabs>
              <w:tab w:val="right" w:leader="dot" w:pos="8630"/>
            </w:tabs>
            <w:rPr>
              <w:noProof/>
              <w:kern w:val="2"/>
              <w:sz w:val="24"/>
              <w:szCs w:val="24"/>
              <w14:ligatures w14:val="standardContextual"/>
            </w:rPr>
          </w:pPr>
          <w:hyperlink w:anchor="_Toc226327495" w:history="1">
            <w:r w:rsidRPr="00193F97">
              <w:rPr>
                <w:rStyle w:val="Hyperlink"/>
                <w:rFonts w:asciiTheme="minorBidi" w:hAnsiTheme="minorBidi"/>
                <w:noProof/>
              </w:rPr>
              <w:t>Section 7 - Conclusion and Future Steps</w:t>
            </w:r>
            <w:r>
              <w:rPr>
                <w:noProof/>
                <w:webHidden/>
              </w:rPr>
              <w:tab/>
            </w:r>
            <w:r>
              <w:rPr>
                <w:noProof/>
                <w:webHidden/>
              </w:rPr>
              <w:fldChar w:fldCharType="begin"/>
            </w:r>
            <w:r>
              <w:rPr>
                <w:noProof/>
                <w:webHidden/>
              </w:rPr>
              <w:instrText xml:space="preserve"> PAGEREF _Toc226327495 \h </w:instrText>
            </w:r>
            <w:r>
              <w:rPr>
                <w:noProof/>
                <w:webHidden/>
              </w:rPr>
            </w:r>
            <w:r>
              <w:rPr>
                <w:noProof/>
                <w:webHidden/>
              </w:rPr>
              <w:fldChar w:fldCharType="separate"/>
            </w:r>
            <w:r>
              <w:rPr>
                <w:noProof/>
                <w:webHidden/>
              </w:rPr>
              <w:t>11</w:t>
            </w:r>
            <w:r>
              <w:rPr>
                <w:noProof/>
                <w:webHidden/>
              </w:rPr>
              <w:fldChar w:fldCharType="end"/>
            </w:r>
          </w:hyperlink>
        </w:p>
        <w:p w14:paraId="36D1BFEE" w14:textId="4DDD20A2" w:rsidR="00B8358E" w:rsidRDefault="00B8358E">
          <w:pPr>
            <w:pStyle w:val="TOC1"/>
            <w:tabs>
              <w:tab w:val="right" w:leader="dot" w:pos="8630"/>
            </w:tabs>
            <w:rPr>
              <w:noProof/>
              <w:kern w:val="2"/>
              <w:sz w:val="24"/>
              <w:szCs w:val="24"/>
              <w14:ligatures w14:val="standardContextual"/>
            </w:rPr>
          </w:pPr>
          <w:hyperlink w:anchor="_Toc226327496" w:history="1">
            <w:r w:rsidRPr="00193F97">
              <w:rPr>
                <w:rStyle w:val="Hyperlink"/>
                <w:rFonts w:asciiTheme="minorBidi" w:hAnsiTheme="minorBidi"/>
                <w:noProof/>
              </w:rPr>
              <w:t>Appendices</w:t>
            </w:r>
            <w:r>
              <w:rPr>
                <w:noProof/>
                <w:webHidden/>
              </w:rPr>
              <w:tab/>
            </w:r>
            <w:r>
              <w:rPr>
                <w:noProof/>
                <w:webHidden/>
              </w:rPr>
              <w:fldChar w:fldCharType="begin"/>
            </w:r>
            <w:r>
              <w:rPr>
                <w:noProof/>
                <w:webHidden/>
              </w:rPr>
              <w:instrText xml:space="preserve"> PAGEREF _Toc226327496 \h </w:instrText>
            </w:r>
            <w:r>
              <w:rPr>
                <w:noProof/>
                <w:webHidden/>
              </w:rPr>
            </w:r>
            <w:r>
              <w:rPr>
                <w:noProof/>
                <w:webHidden/>
              </w:rPr>
              <w:fldChar w:fldCharType="separate"/>
            </w:r>
            <w:r>
              <w:rPr>
                <w:noProof/>
                <w:webHidden/>
              </w:rPr>
              <w:t>12</w:t>
            </w:r>
            <w:r>
              <w:rPr>
                <w:noProof/>
                <w:webHidden/>
              </w:rPr>
              <w:fldChar w:fldCharType="end"/>
            </w:r>
          </w:hyperlink>
        </w:p>
        <w:p w14:paraId="20FF426B" w14:textId="27BCF0E5" w:rsidR="00935C51" w:rsidRPr="00B17E2E" w:rsidRDefault="00935C51">
          <w:pPr>
            <w:rPr>
              <w:rFonts w:asciiTheme="minorBidi" w:hAnsiTheme="minorBidi"/>
            </w:rPr>
          </w:pPr>
          <w:r w:rsidRPr="00B17E2E">
            <w:rPr>
              <w:rFonts w:asciiTheme="minorBidi" w:hAnsiTheme="minorBidi"/>
              <w:b/>
              <w:bCs/>
              <w:noProof/>
            </w:rPr>
            <w:fldChar w:fldCharType="end"/>
          </w:r>
        </w:p>
      </w:sdtContent>
    </w:sdt>
    <w:p w14:paraId="17AF1615" w14:textId="65B2C02D" w:rsidR="00C55B9A" w:rsidRPr="00B17E2E" w:rsidRDefault="00C55B9A" w:rsidP="00A67737">
      <w:pPr>
        <w:rPr>
          <w:rFonts w:asciiTheme="minorBidi" w:hAnsiTheme="minorBidi"/>
        </w:rPr>
      </w:pPr>
    </w:p>
    <w:p w14:paraId="4278F23B" w14:textId="73E5B791" w:rsidR="00C55B9A" w:rsidRPr="00B17E2E" w:rsidRDefault="00C55B9A" w:rsidP="0077194D">
      <w:pPr>
        <w:rPr>
          <w:rFonts w:asciiTheme="minorBidi" w:hAnsiTheme="minorBidi"/>
        </w:rPr>
      </w:pPr>
    </w:p>
    <w:p w14:paraId="6D82DEEE" w14:textId="1D389A60" w:rsidR="00935C51" w:rsidRPr="00B17E2E" w:rsidRDefault="00935C51" w:rsidP="0077194D">
      <w:pPr>
        <w:rPr>
          <w:rFonts w:asciiTheme="minorBidi" w:hAnsiTheme="minorBidi"/>
        </w:rPr>
      </w:pPr>
    </w:p>
    <w:p w14:paraId="049FA1CB" w14:textId="7B0E9FAA" w:rsidR="00A67737" w:rsidRPr="00B17E2E" w:rsidRDefault="00935C51" w:rsidP="00A67737">
      <w:pPr>
        <w:rPr>
          <w:rFonts w:asciiTheme="minorBidi" w:hAnsiTheme="minorBidi"/>
        </w:rPr>
      </w:pPr>
      <w:r w:rsidRPr="00B17E2E">
        <w:rPr>
          <w:rFonts w:asciiTheme="minorBidi" w:hAnsiTheme="minorBidi"/>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A67737" w:rsidRPr="00B17E2E" w14:paraId="602AB0A5" w14:textId="77777777" w:rsidTr="00A67737">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37B61AB0" w14:textId="6AB50DE1" w:rsidR="00A67737" w:rsidRPr="00B17E2E" w:rsidRDefault="00A67737" w:rsidP="00A67737">
            <w:pPr>
              <w:pStyle w:val="Heading1"/>
              <w:spacing w:before="0" w:line="240" w:lineRule="auto"/>
              <w:rPr>
                <w:rFonts w:asciiTheme="minorBidi" w:hAnsiTheme="minorBidi" w:cstheme="minorBidi"/>
                <w:color w:val="FFFFFF" w:themeColor="background1"/>
              </w:rPr>
            </w:pPr>
            <w:bookmarkStart w:id="0" w:name="_Toc226327475"/>
            <w:bookmarkStart w:id="1" w:name="ProjectScope" w:colFirst="0" w:colLast="0"/>
            <w:r w:rsidRPr="00B17E2E">
              <w:rPr>
                <w:rFonts w:asciiTheme="minorBidi" w:hAnsiTheme="minorBidi" w:cstheme="minorBidi"/>
                <w:color w:val="FFFFFF" w:themeColor="background1"/>
              </w:rPr>
              <w:lastRenderedPageBreak/>
              <w:t xml:space="preserve">Section 1 </w:t>
            </w:r>
            <w:r w:rsidR="00851A71" w:rsidRPr="00B17E2E">
              <w:rPr>
                <w:rFonts w:asciiTheme="minorBidi" w:hAnsiTheme="minorBidi" w:cstheme="minorBidi"/>
                <w:color w:val="FFFFFF" w:themeColor="background1"/>
              </w:rPr>
              <w:t>-</w:t>
            </w:r>
            <w:r w:rsidRPr="00B17E2E">
              <w:rPr>
                <w:rFonts w:asciiTheme="minorBidi" w:hAnsiTheme="minorBidi" w:cstheme="minorBidi"/>
                <w:color w:val="FFFFFF" w:themeColor="background1"/>
              </w:rPr>
              <w:t xml:space="preserve"> Project Scope</w:t>
            </w:r>
            <w:bookmarkEnd w:id="0"/>
          </w:p>
        </w:tc>
      </w:tr>
    </w:tbl>
    <w:p w14:paraId="7FA5E505" w14:textId="2D619F4D" w:rsidR="00935C51" w:rsidRPr="00B17E2E" w:rsidRDefault="00935C51" w:rsidP="001E0C01">
      <w:pPr>
        <w:pStyle w:val="Heading2"/>
        <w:spacing w:before="240" w:after="240"/>
        <w:rPr>
          <w:rFonts w:asciiTheme="minorBidi" w:hAnsiTheme="minorBidi" w:cstheme="minorBidi"/>
          <w:sz w:val="28"/>
          <w:szCs w:val="28"/>
          <w:lang w:bidi="ar-BH"/>
        </w:rPr>
      </w:pPr>
      <w:bookmarkStart w:id="2" w:name="_Toc226327476"/>
      <w:bookmarkEnd w:id="1"/>
      <w:r w:rsidRPr="00B17E2E">
        <w:rPr>
          <w:rFonts w:ascii="Segoe UI Emoji" w:hAnsi="Segoe UI Emoji" w:cs="Segoe UI Emoji"/>
          <w:sz w:val="28"/>
          <w:szCs w:val="28"/>
          <w:lang w:bidi="ar-BH"/>
        </w:rPr>
        <w:t>🔹</w:t>
      </w:r>
      <w:r w:rsidRPr="00B17E2E">
        <w:rPr>
          <w:rStyle w:val="Heading2Char"/>
          <w:rFonts w:asciiTheme="minorBidi" w:hAnsiTheme="minorBidi" w:cstheme="minorBidi"/>
          <w:b/>
          <w:bCs/>
          <w:sz w:val="28"/>
          <w:szCs w:val="28"/>
          <w:lang w:bidi="ar-BH"/>
        </w:rPr>
        <w:t xml:space="preserve"> 1.1 Problem Statement</w:t>
      </w:r>
      <w:bookmarkEnd w:id="2"/>
    </w:p>
    <w:p w14:paraId="058279BA" w14:textId="152910C9" w:rsidR="00935C51" w:rsidRPr="00B17E2E" w:rsidRDefault="00935C51" w:rsidP="00B17E2E">
      <w:pPr>
        <w:rPr>
          <w:rFonts w:asciiTheme="minorBidi" w:hAnsiTheme="minorBidi"/>
          <w:color w:val="000000" w:themeColor="text1"/>
          <w:sz w:val="24"/>
          <w:szCs w:val="24"/>
          <w:lang w:bidi="ar-BH"/>
        </w:rPr>
      </w:pPr>
      <w:r w:rsidRPr="00B17E2E">
        <w:rPr>
          <w:rFonts w:asciiTheme="minorBidi" w:hAnsiTheme="minorBidi"/>
          <w:color w:val="000000" w:themeColor="text1"/>
          <w:sz w:val="24"/>
          <w:szCs w:val="24"/>
          <w:lang w:bidi="ar-BH"/>
        </w:rPr>
        <w:t>For many people, an internet connection is an essential part of their daily lives at home. All too often, home networks are poorly installed and perform poorly, failing to deliver adequate coverage or fast internet speeds. These existing sub-standard home networks then struggle to cope with additional devices requiring access to the internet. Wi-Fi congestion becomes a major problem, severely impacting network performance.</w:t>
      </w:r>
    </w:p>
    <w:p w14:paraId="6AD47801" w14:textId="6375B141" w:rsidR="00935C51" w:rsidRPr="00B17E2E" w:rsidRDefault="00935C51" w:rsidP="00B17E2E">
      <w:pPr>
        <w:rPr>
          <w:rFonts w:asciiTheme="minorBidi" w:hAnsiTheme="minorBidi"/>
          <w:color w:val="000000" w:themeColor="text1"/>
          <w:sz w:val="24"/>
          <w:szCs w:val="24"/>
          <w:lang w:bidi="ar-BH"/>
        </w:rPr>
      </w:pPr>
      <w:r w:rsidRPr="00B17E2E">
        <w:rPr>
          <w:rFonts w:asciiTheme="minorBidi" w:hAnsiTheme="minorBidi"/>
          <w:color w:val="000000" w:themeColor="text1"/>
          <w:sz w:val="24"/>
          <w:szCs w:val="24"/>
          <w:lang w:bidi="ar-BH"/>
        </w:rPr>
        <w:t xml:space="preserve">But there is also a Network security issue, as many people don’t realise that the default settings on their router, and their password, can pose a serious threat to themselves and others, allowing unwanted access to your computer and other devices, data breaches and </w:t>
      </w:r>
      <w:proofErr w:type="spellStart"/>
      <w:r w:rsidRPr="00B17E2E">
        <w:rPr>
          <w:rFonts w:asciiTheme="minorBidi" w:hAnsiTheme="minorBidi"/>
          <w:color w:val="000000" w:themeColor="text1"/>
          <w:sz w:val="24"/>
          <w:szCs w:val="24"/>
          <w:lang w:bidi="ar-BH"/>
        </w:rPr>
        <w:t>cyber attacks</w:t>
      </w:r>
      <w:proofErr w:type="spellEnd"/>
      <w:r w:rsidRPr="00B17E2E">
        <w:rPr>
          <w:rFonts w:asciiTheme="minorBidi" w:hAnsiTheme="minorBidi"/>
          <w:color w:val="000000" w:themeColor="text1"/>
          <w:sz w:val="24"/>
          <w:szCs w:val="24"/>
          <w:lang w:bidi="ar-BH"/>
        </w:rPr>
        <w:t>. With the rise of the smart home, there are many new threats to your security, but also many new security measures available to help mitigate these risks.</w:t>
      </w:r>
    </w:p>
    <w:p w14:paraId="27849799" w14:textId="07A99AB9" w:rsidR="00935C51" w:rsidRPr="00B17E2E" w:rsidRDefault="00935C51" w:rsidP="00B17E2E">
      <w:pPr>
        <w:spacing w:after="360"/>
        <w:rPr>
          <w:rFonts w:asciiTheme="minorBidi" w:hAnsiTheme="minorBidi"/>
          <w:color w:val="000000" w:themeColor="text1"/>
          <w:sz w:val="24"/>
          <w:szCs w:val="24"/>
          <w:lang w:bidi="ar-BH"/>
        </w:rPr>
      </w:pPr>
      <w:r w:rsidRPr="00B17E2E">
        <w:rPr>
          <w:rFonts w:asciiTheme="minorBidi" w:hAnsiTheme="minorBidi"/>
          <w:color w:val="000000" w:themeColor="text1"/>
          <w:sz w:val="24"/>
          <w:szCs w:val="24"/>
          <w:lang w:bidi="ar-BH"/>
        </w:rPr>
        <w:t xml:space="preserve">Home network design must balance performance and security. With a </w:t>
      </w:r>
      <w:proofErr w:type="spellStart"/>
      <w:r w:rsidRPr="00B17E2E">
        <w:rPr>
          <w:rFonts w:asciiTheme="minorBidi" w:hAnsiTheme="minorBidi"/>
          <w:color w:val="000000" w:themeColor="text1"/>
          <w:sz w:val="24"/>
          <w:szCs w:val="24"/>
          <w:lang w:bidi="ar-BH"/>
        </w:rPr>
        <w:t>well designed</w:t>
      </w:r>
      <w:proofErr w:type="spellEnd"/>
      <w:r w:rsidRPr="00B17E2E">
        <w:rPr>
          <w:rFonts w:asciiTheme="minorBidi" w:hAnsiTheme="minorBidi"/>
          <w:color w:val="000000" w:themeColor="text1"/>
          <w:sz w:val="24"/>
          <w:szCs w:val="24"/>
          <w:lang w:bidi="ar-BH"/>
        </w:rPr>
        <w:t xml:space="preserve"> home network, users can achieve superior performance and </w:t>
      </w:r>
      <w:proofErr w:type="gramStart"/>
      <w:r w:rsidRPr="00B17E2E">
        <w:rPr>
          <w:rFonts w:asciiTheme="minorBidi" w:hAnsiTheme="minorBidi"/>
          <w:color w:val="000000" w:themeColor="text1"/>
          <w:sz w:val="24"/>
          <w:szCs w:val="24"/>
          <w:lang w:bidi="ar-BH"/>
        </w:rPr>
        <w:t>a positive</w:t>
      </w:r>
      <w:proofErr w:type="gramEnd"/>
      <w:r w:rsidRPr="00B17E2E">
        <w:rPr>
          <w:rFonts w:asciiTheme="minorBidi" w:hAnsiTheme="minorBidi"/>
          <w:color w:val="000000" w:themeColor="text1"/>
          <w:sz w:val="24"/>
          <w:szCs w:val="24"/>
          <w:lang w:bidi="ar-BH"/>
        </w:rPr>
        <w:t xml:space="preserve"> user experience while keeping valuable data secure.</w:t>
      </w:r>
    </w:p>
    <w:p w14:paraId="572DFE15" w14:textId="5C04C24E" w:rsidR="00935C51" w:rsidRPr="00A85AF3" w:rsidRDefault="00935C51" w:rsidP="00B17E2E">
      <w:pPr>
        <w:pStyle w:val="Heading2"/>
        <w:spacing w:after="240"/>
        <w:rPr>
          <w:rFonts w:asciiTheme="minorBidi" w:hAnsiTheme="minorBidi" w:cstheme="minorBidi"/>
          <w:sz w:val="28"/>
          <w:szCs w:val="28"/>
          <w:lang w:bidi="ar-BH"/>
        </w:rPr>
      </w:pPr>
      <w:bookmarkStart w:id="3" w:name="_Toc226327477"/>
      <w:r w:rsidRPr="00A85AF3">
        <w:rPr>
          <w:rFonts w:ascii="Segoe UI Emoji" w:hAnsi="Segoe UI Emoji" w:cs="Segoe UI Emoji"/>
          <w:sz w:val="28"/>
          <w:szCs w:val="28"/>
          <w:lang w:bidi="ar-BH"/>
        </w:rPr>
        <w:t>🔹</w:t>
      </w:r>
      <w:r w:rsidRPr="00A85AF3">
        <w:rPr>
          <w:rFonts w:asciiTheme="minorBidi" w:hAnsiTheme="minorBidi" w:cstheme="minorBidi"/>
          <w:sz w:val="28"/>
          <w:szCs w:val="28"/>
          <w:lang w:bidi="ar-BH"/>
        </w:rPr>
        <w:t xml:space="preserve"> </w:t>
      </w:r>
      <w:r w:rsidRPr="00A85AF3">
        <w:rPr>
          <w:rStyle w:val="Heading2Char"/>
          <w:rFonts w:asciiTheme="minorBidi" w:hAnsiTheme="minorBidi" w:cstheme="minorBidi"/>
          <w:b/>
          <w:bCs/>
          <w:sz w:val="28"/>
          <w:szCs w:val="28"/>
          <w:lang w:bidi="ar-BH"/>
        </w:rPr>
        <w:t>1.2 Objectives</w:t>
      </w:r>
      <w:bookmarkEnd w:id="3"/>
    </w:p>
    <w:p w14:paraId="3A9B908F" w14:textId="3D9F2345" w:rsidR="00935C51" w:rsidRPr="00B17E2E" w:rsidRDefault="00935C51" w:rsidP="00B17E2E">
      <w:pPr>
        <w:rPr>
          <w:rFonts w:asciiTheme="minorBidi" w:hAnsiTheme="minorBidi"/>
          <w:sz w:val="24"/>
          <w:szCs w:val="24"/>
          <w:lang w:bidi="ar-BH"/>
        </w:rPr>
      </w:pPr>
      <w:r w:rsidRPr="00B17E2E">
        <w:rPr>
          <w:rFonts w:asciiTheme="minorBidi" w:hAnsiTheme="minorBidi"/>
          <w:sz w:val="24"/>
          <w:szCs w:val="24"/>
          <w:lang w:bidi="ar-BH"/>
        </w:rPr>
        <w:t>The main objective of this project is to design a smart home network that is efficient, secure and safe. The specific objectives of the project include;</w:t>
      </w:r>
    </w:p>
    <w:p w14:paraId="7D058880" w14:textId="6DEE6B15" w:rsidR="00935C51" w:rsidRPr="00B17E2E" w:rsidRDefault="00FA788F" w:rsidP="00935C51">
      <w:pPr>
        <w:rPr>
          <w:rFonts w:asciiTheme="minorBidi" w:hAnsiTheme="minorBidi"/>
          <w:sz w:val="24"/>
          <w:szCs w:val="24"/>
          <w:lang w:bidi="ar-BH"/>
        </w:rPr>
      </w:pPr>
      <w:r>
        <w:rPr>
          <w:rFonts w:asciiTheme="minorBidi" w:hAnsiTheme="minorBidi"/>
          <w:sz w:val="24"/>
          <w:szCs w:val="24"/>
          <w:lang w:bidi="ar-BH"/>
        </w:rPr>
        <w:t>To design</w:t>
      </w:r>
      <w:r w:rsidR="00935C51" w:rsidRPr="00B17E2E">
        <w:rPr>
          <w:rFonts w:asciiTheme="minorBidi" w:hAnsiTheme="minorBidi"/>
          <w:sz w:val="24"/>
          <w:szCs w:val="24"/>
          <w:lang w:bidi="ar-BH"/>
        </w:rPr>
        <w:t xml:space="preserve"> a structured network layout using essential networking devices such as routers, switches, and end-user devices.</w:t>
      </w:r>
    </w:p>
    <w:p w14:paraId="58528C70" w14:textId="6A969F3B" w:rsidR="00935C51" w:rsidRPr="00B17E2E" w:rsidRDefault="00FA788F" w:rsidP="00935C51">
      <w:pPr>
        <w:rPr>
          <w:rFonts w:asciiTheme="minorBidi" w:hAnsiTheme="minorBidi"/>
          <w:sz w:val="24"/>
          <w:szCs w:val="24"/>
          <w:lang w:bidi="ar-BH"/>
        </w:rPr>
      </w:pPr>
      <w:r>
        <w:rPr>
          <w:rFonts w:asciiTheme="minorBidi" w:hAnsiTheme="minorBidi"/>
          <w:sz w:val="24"/>
          <w:szCs w:val="24"/>
          <w:lang w:bidi="ar-BH"/>
        </w:rPr>
        <w:t>To set up</w:t>
      </w:r>
      <w:r w:rsidR="00935C51" w:rsidRPr="00B17E2E">
        <w:rPr>
          <w:rFonts w:asciiTheme="minorBidi" w:hAnsiTheme="minorBidi"/>
          <w:sz w:val="24"/>
          <w:szCs w:val="24"/>
          <w:lang w:bidi="ar-BH"/>
        </w:rPr>
        <w:t xml:space="preserve"> proper IP addressing so everything is organized and communication can occur between devices efficiently.</w:t>
      </w:r>
    </w:p>
    <w:p w14:paraId="71E27AED" w14:textId="0060C050" w:rsidR="00935C51" w:rsidRPr="00B17E2E" w:rsidRDefault="00FA788F" w:rsidP="00935C51">
      <w:pPr>
        <w:rPr>
          <w:rFonts w:asciiTheme="minorBidi" w:hAnsiTheme="minorBidi"/>
          <w:sz w:val="24"/>
          <w:szCs w:val="24"/>
          <w:lang w:bidi="ar-BH"/>
        </w:rPr>
      </w:pPr>
      <w:r>
        <w:rPr>
          <w:rFonts w:asciiTheme="minorBidi" w:hAnsiTheme="minorBidi"/>
          <w:sz w:val="24"/>
          <w:szCs w:val="24"/>
          <w:lang w:bidi="ar-BH"/>
        </w:rPr>
        <w:t>To implement</w:t>
      </w:r>
      <w:r w:rsidRPr="00FA788F">
        <w:rPr>
          <w:rFonts w:asciiTheme="minorBidi" w:hAnsiTheme="minorBidi"/>
          <w:sz w:val="24"/>
          <w:szCs w:val="24"/>
          <w:lang w:bidi="ar-BH"/>
        </w:rPr>
        <w:t xml:space="preserve"> </w:t>
      </w:r>
      <w:r>
        <w:rPr>
          <w:rFonts w:asciiTheme="minorBidi" w:hAnsiTheme="minorBidi"/>
          <w:sz w:val="24"/>
          <w:szCs w:val="24"/>
          <w:lang w:bidi="ar-BH"/>
        </w:rPr>
        <w:t>s</w:t>
      </w:r>
      <w:r w:rsidRPr="00FA788F">
        <w:rPr>
          <w:rFonts w:asciiTheme="minorBidi" w:hAnsiTheme="minorBidi"/>
          <w:sz w:val="24"/>
          <w:szCs w:val="24"/>
          <w:lang w:bidi="ar-BH"/>
        </w:rPr>
        <w:t>ecure network access by integrating robust authentication and standardized Wi-Fi configurations.</w:t>
      </w:r>
    </w:p>
    <w:p w14:paraId="1892D8ED" w14:textId="66D65CA8" w:rsidR="00935C51" w:rsidRPr="00B17E2E" w:rsidRDefault="00FA788F" w:rsidP="00935C51">
      <w:pPr>
        <w:rPr>
          <w:rFonts w:asciiTheme="minorBidi" w:hAnsiTheme="minorBidi"/>
          <w:sz w:val="24"/>
          <w:szCs w:val="24"/>
          <w:lang w:bidi="ar-BH"/>
        </w:rPr>
      </w:pPr>
      <w:r>
        <w:rPr>
          <w:rFonts w:asciiTheme="minorBidi" w:hAnsiTheme="minorBidi"/>
          <w:sz w:val="24"/>
          <w:szCs w:val="24"/>
          <w:lang w:bidi="ar-BH"/>
        </w:rPr>
        <w:t>To s</w:t>
      </w:r>
      <w:r w:rsidR="00935C51" w:rsidRPr="00B17E2E">
        <w:rPr>
          <w:rFonts w:asciiTheme="minorBidi" w:hAnsiTheme="minorBidi"/>
          <w:sz w:val="24"/>
          <w:szCs w:val="24"/>
          <w:lang w:bidi="ar-BH"/>
        </w:rPr>
        <w:t>upport multiple devices including computers, smartphones &amp; smart home devices while maintaining performance.</w:t>
      </w:r>
    </w:p>
    <w:p w14:paraId="5498B544" w14:textId="45AF6EE2" w:rsidR="00935C51" w:rsidRPr="00B17E2E" w:rsidRDefault="00935C51" w:rsidP="00935C51">
      <w:pPr>
        <w:rPr>
          <w:rFonts w:asciiTheme="minorBidi" w:hAnsiTheme="minorBidi"/>
          <w:sz w:val="24"/>
          <w:szCs w:val="24"/>
          <w:lang w:bidi="ar-BH"/>
        </w:rPr>
      </w:pPr>
      <w:r w:rsidRPr="00B17E2E">
        <w:rPr>
          <w:rFonts w:asciiTheme="minorBidi" w:hAnsiTheme="minorBidi"/>
          <w:sz w:val="24"/>
          <w:szCs w:val="24"/>
          <w:lang w:bidi="ar-BH"/>
        </w:rPr>
        <w:t>To ensure stable and high-speed internet connectivity across different areas within the home</w:t>
      </w:r>
      <w:r w:rsidR="0091552E">
        <w:rPr>
          <w:rFonts w:asciiTheme="minorBidi" w:hAnsiTheme="minorBidi"/>
          <w:sz w:val="24"/>
          <w:szCs w:val="24"/>
          <w:lang w:bidi="ar-BH"/>
        </w:rPr>
        <w:t xml:space="preserve"> network.</w:t>
      </w:r>
    </w:p>
    <w:p w14:paraId="15EA5DFC" w14:textId="6897DB86" w:rsidR="00935C51" w:rsidRPr="00951309" w:rsidRDefault="00935C51" w:rsidP="00B17E2E">
      <w:pPr>
        <w:pStyle w:val="Heading2"/>
        <w:spacing w:after="240"/>
        <w:rPr>
          <w:rFonts w:asciiTheme="minorBidi" w:hAnsiTheme="minorBidi" w:cstheme="minorBidi"/>
          <w:sz w:val="28"/>
          <w:szCs w:val="28"/>
          <w:lang w:bidi="ar-BH"/>
        </w:rPr>
      </w:pPr>
      <w:bookmarkStart w:id="4" w:name="_Toc226327478"/>
      <w:r w:rsidRPr="00951309">
        <w:rPr>
          <w:rFonts w:ascii="Segoe UI Emoji" w:hAnsi="Segoe UI Emoji" w:cs="Segoe UI Emoji"/>
          <w:sz w:val="28"/>
          <w:szCs w:val="28"/>
          <w:lang w:bidi="ar-BH"/>
        </w:rPr>
        <w:lastRenderedPageBreak/>
        <w:t>🔹</w:t>
      </w:r>
      <w:r w:rsidRPr="00951309">
        <w:rPr>
          <w:rFonts w:asciiTheme="minorBidi" w:hAnsiTheme="minorBidi" w:cstheme="minorBidi"/>
          <w:sz w:val="28"/>
          <w:szCs w:val="28"/>
          <w:lang w:bidi="ar-BH"/>
        </w:rPr>
        <w:t xml:space="preserve"> </w:t>
      </w:r>
      <w:r w:rsidRPr="00951309">
        <w:rPr>
          <w:rStyle w:val="Heading2Char"/>
          <w:rFonts w:asciiTheme="minorBidi" w:hAnsiTheme="minorBidi" w:cstheme="minorBidi"/>
          <w:b/>
          <w:bCs/>
          <w:sz w:val="28"/>
          <w:szCs w:val="28"/>
          <w:lang w:bidi="ar-BH"/>
        </w:rPr>
        <w:t>1.3 Boundaries (Scope Limitations)</w:t>
      </w:r>
      <w:bookmarkEnd w:id="4"/>
    </w:p>
    <w:p w14:paraId="0C6D3593" w14:textId="77777777" w:rsidR="00AC541E" w:rsidRPr="00B17E2E" w:rsidRDefault="00AC541E" w:rsidP="00AC541E">
      <w:pPr>
        <w:rPr>
          <w:rFonts w:asciiTheme="minorBidi" w:hAnsiTheme="minorBidi"/>
          <w:b/>
          <w:bCs/>
          <w:sz w:val="24"/>
          <w:szCs w:val="24"/>
          <w:lang w:bidi="ar-BH"/>
        </w:rPr>
      </w:pPr>
      <w:r w:rsidRPr="00B17E2E">
        <w:rPr>
          <w:rFonts w:asciiTheme="minorBidi" w:hAnsiTheme="minorBidi"/>
          <w:b/>
          <w:bCs/>
          <w:sz w:val="24"/>
          <w:szCs w:val="24"/>
          <w:lang w:bidi="ar-BH"/>
        </w:rPr>
        <w:t>In Scope</w:t>
      </w:r>
    </w:p>
    <w:p w14:paraId="54ACF5E2" w14:textId="77777777" w:rsidR="00AC541E" w:rsidRPr="00B17E2E" w:rsidRDefault="00AC541E" w:rsidP="00AC541E">
      <w:pPr>
        <w:numPr>
          <w:ilvl w:val="0"/>
          <w:numId w:val="10"/>
        </w:numPr>
        <w:rPr>
          <w:rFonts w:asciiTheme="minorBidi" w:hAnsiTheme="minorBidi"/>
          <w:lang w:bidi="ar-BH"/>
        </w:rPr>
      </w:pPr>
      <w:r w:rsidRPr="00B17E2E">
        <w:rPr>
          <w:rFonts w:asciiTheme="minorBidi" w:hAnsiTheme="minorBidi"/>
          <w:lang w:bidi="ar-BH"/>
        </w:rPr>
        <w:t xml:space="preserve">Design of a home network topology </w:t>
      </w:r>
    </w:p>
    <w:p w14:paraId="0A61C2C3" w14:textId="77777777" w:rsidR="00AC541E" w:rsidRPr="00B17E2E" w:rsidRDefault="00AC541E" w:rsidP="00AC541E">
      <w:pPr>
        <w:numPr>
          <w:ilvl w:val="0"/>
          <w:numId w:val="10"/>
        </w:numPr>
        <w:rPr>
          <w:rFonts w:asciiTheme="minorBidi" w:hAnsiTheme="minorBidi"/>
          <w:lang w:bidi="ar-BH"/>
        </w:rPr>
      </w:pPr>
      <w:r w:rsidRPr="00B17E2E">
        <w:rPr>
          <w:rFonts w:asciiTheme="minorBidi" w:hAnsiTheme="minorBidi"/>
          <w:lang w:bidi="ar-BH"/>
        </w:rPr>
        <w:t xml:space="preserve">Use of networking devices such as router, switch, and access point </w:t>
      </w:r>
    </w:p>
    <w:p w14:paraId="63795647" w14:textId="77777777" w:rsidR="00AC541E" w:rsidRPr="00B17E2E" w:rsidRDefault="00AC541E" w:rsidP="00AC541E">
      <w:pPr>
        <w:numPr>
          <w:ilvl w:val="0"/>
          <w:numId w:val="10"/>
        </w:numPr>
        <w:rPr>
          <w:rFonts w:asciiTheme="minorBidi" w:hAnsiTheme="minorBidi"/>
          <w:lang w:bidi="ar-BH"/>
        </w:rPr>
      </w:pPr>
      <w:r w:rsidRPr="00B17E2E">
        <w:rPr>
          <w:rFonts w:asciiTheme="minorBidi" w:hAnsiTheme="minorBidi"/>
          <w:lang w:bidi="ar-BH"/>
        </w:rPr>
        <w:t xml:space="preserve">IP addressing and device configuration </w:t>
      </w:r>
    </w:p>
    <w:p w14:paraId="40EFDEC6" w14:textId="77777777" w:rsidR="00AC541E" w:rsidRPr="00B17E2E" w:rsidRDefault="00AC541E" w:rsidP="00AC541E">
      <w:pPr>
        <w:numPr>
          <w:ilvl w:val="0"/>
          <w:numId w:val="10"/>
        </w:numPr>
        <w:rPr>
          <w:rFonts w:asciiTheme="minorBidi" w:hAnsiTheme="minorBidi"/>
          <w:lang w:bidi="ar-BH"/>
        </w:rPr>
      </w:pPr>
      <w:r w:rsidRPr="00B17E2E">
        <w:rPr>
          <w:rFonts w:asciiTheme="minorBidi" w:hAnsiTheme="minorBidi"/>
          <w:lang w:bidi="ar-BH"/>
        </w:rPr>
        <w:t xml:space="preserve">Basic security setup (passwords, Wi-Fi protection) </w:t>
      </w:r>
    </w:p>
    <w:p w14:paraId="4D422ADE" w14:textId="77777777" w:rsidR="00AC541E" w:rsidRPr="00B17E2E" w:rsidRDefault="00AC541E" w:rsidP="00AC541E">
      <w:pPr>
        <w:rPr>
          <w:rFonts w:asciiTheme="minorBidi" w:hAnsiTheme="minorBidi"/>
          <w:b/>
          <w:bCs/>
          <w:sz w:val="24"/>
          <w:szCs w:val="24"/>
          <w:lang w:bidi="ar-BH"/>
        </w:rPr>
      </w:pPr>
      <w:r w:rsidRPr="00B17E2E">
        <w:rPr>
          <w:rFonts w:asciiTheme="minorBidi" w:hAnsiTheme="minorBidi"/>
          <w:b/>
          <w:bCs/>
          <w:sz w:val="24"/>
          <w:szCs w:val="24"/>
          <w:lang w:bidi="ar-BH"/>
        </w:rPr>
        <w:t>Out of Scope</w:t>
      </w:r>
    </w:p>
    <w:p w14:paraId="7E7377C9" w14:textId="77777777" w:rsidR="00AC541E" w:rsidRPr="00B17E2E" w:rsidRDefault="00AC541E" w:rsidP="00AC541E">
      <w:pPr>
        <w:numPr>
          <w:ilvl w:val="0"/>
          <w:numId w:val="11"/>
        </w:numPr>
        <w:rPr>
          <w:rFonts w:asciiTheme="minorBidi" w:hAnsiTheme="minorBidi"/>
          <w:lang w:bidi="ar-BH"/>
        </w:rPr>
      </w:pPr>
      <w:r w:rsidRPr="00B17E2E">
        <w:rPr>
          <w:rFonts w:asciiTheme="minorBidi" w:hAnsiTheme="minorBidi"/>
          <w:lang w:bidi="ar-BH"/>
        </w:rPr>
        <w:t xml:space="preserve">Real-world hardware installation </w:t>
      </w:r>
    </w:p>
    <w:p w14:paraId="2EC764DD" w14:textId="77777777" w:rsidR="00AC541E" w:rsidRPr="00B17E2E" w:rsidRDefault="00AC541E" w:rsidP="00AC541E">
      <w:pPr>
        <w:numPr>
          <w:ilvl w:val="0"/>
          <w:numId w:val="11"/>
        </w:numPr>
        <w:rPr>
          <w:rFonts w:asciiTheme="minorBidi" w:hAnsiTheme="minorBidi"/>
          <w:lang w:bidi="ar-BH"/>
        </w:rPr>
      </w:pPr>
      <w:r w:rsidRPr="00B17E2E">
        <w:rPr>
          <w:rFonts w:asciiTheme="minorBidi" w:hAnsiTheme="minorBidi"/>
          <w:lang w:bidi="ar-BH"/>
        </w:rPr>
        <w:t xml:space="preserve">Advanced enterprise network configurations </w:t>
      </w:r>
    </w:p>
    <w:p w14:paraId="32753C17" w14:textId="77777777" w:rsidR="00AC541E" w:rsidRPr="00B17E2E" w:rsidRDefault="00AC541E" w:rsidP="00AC541E">
      <w:pPr>
        <w:numPr>
          <w:ilvl w:val="0"/>
          <w:numId w:val="11"/>
        </w:numPr>
        <w:rPr>
          <w:rFonts w:asciiTheme="minorBidi" w:hAnsiTheme="minorBidi"/>
          <w:lang w:bidi="ar-BH"/>
        </w:rPr>
      </w:pPr>
      <w:r w:rsidRPr="00B17E2E">
        <w:rPr>
          <w:rFonts w:asciiTheme="minorBidi" w:hAnsiTheme="minorBidi"/>
          <w:lang w:bidi="ar-BH"/>
        </w:rPr>
        <w:t>Large-scale commercial network systems</w:t>
      </w:r>
    </w:p>
    <w:p w14:paraId="3EB12F5C" w14:textId="77777777" w:rsidR="00081719" w:rsidRPr="00B17E2E" w:rsidRDefault="00081719">
      <w:pPr>
        <w:rPr>
          <w:rFonts w:asciiTheme="minorBidi" w:hAnsiTheme="minorBidi"/>
          <w:lang w:bidi="ar-BH"/>
        </w:rPr>
      </w:pPr>
      <w:r w:rsidRPr="00B17E2E">
        <w:rPr>
          <w:rFonts w:asciiTheme="minorBidi" w:hAnsiTheme="minorBidi"/>
          <w:lang w:bidi="ar-BH"/>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DF332F" w:rsidRPr="00B17E2E" w14:paraId="32D6B161" w14:textId="77777777" w:rsidTr="0034011E">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005AB4CC" w14:textId="103E8D84" w:rsidR="00DF332F" w:rsidRPr="00B17E2E" w:rsidRDefault="00DF332F" w:rsidP="000618F1">
            <w:pPr>
              <w:pStyle w:val="Heading1"/>
              <w:spacing w:before="0" w:line="240" w:lineRule="auto"/>
              <w:rPr>
                <w:rFonts w:asciiTheme="minorBidi" w:hAnsiTheme="minorBidi" w:cstheme="minorBidi"/>
              </w:rPr>
            </w:pPr>
            <w:bookmarkStart w:id="5" w:name="_Toc226327479"/>
            <w:r w:rsidRPr="00B17E2E">
              <w:rPr>
                <w:rFonts w:asciiTheme="minorBidi" w:hAnsiTheme="minorBidi" w:cstheme="minorBidi"/>
                <w:color w:val="FFFFFF" w:themeColor="background1"/>
              </w:rPr>
              <w:lastRenderedPageBreak/>
              <w:t xml:space="preserve">Section </w:t>
            </w:r>
            <w:r w:rsidR="00851A71" w:rsidRPr="00B17E2E">
              <w:rPr>
                <w:rFonts w:asciiTheme="minorBidi" w:hAnsiTheme="minorBidi" w:cstheme="minorBidi"/>
                <w:color w:val="FFFFFF" w:themeColor="background1"/>
              </w:rPr>
              <w:t>2</w:t>
            </w:r>
            <w:r w:rsidRPr="00B17E2E">
              <w:rPr>
                <w:rFonts w:asciiTheme="minorBidi" w:hAnsiTheme="minorBidi" w:cstheme="minorBidi"/>
                <w:color w:val="FFFFFF" w:themeColor="background1"/>
              </w:rPr>
              <w:t xml:space="preserve"> </w:t>
            </w:r>
            <w:r w:rsidR="00851A71" w:rsidRPr="00B17E2E">
              <w:rPr>
                <w:rFonts w:asciiTheme="minorBidi" w:hAnsiTheme="minorBidi" w:cstheme="minorBidi"/>
                <w:color w:val="FFFFFF" w:themeColor="background1"/>
              </w:rPr>
              <w:t>-</w:t>
            </w:r>
            <w:r w:rsidRPr="00B17E2E">
              <w:rPr>
                <w:rFonts w:asciiTheme="minorBidi" w:hAnsiTheme="minorBidi" w:cstheme="minorBidi"/>
                <w:color w:val="FFFFFF" w:themeColor="background1"/>
              </w:rPr>
              <w:t xml:space="preserve"> </w:t>
            </w:r>
            <w:r w:rsidR="00851A71" w:rsidRPr="00B17E2E">
              <w:rPr>
                <w:rFonts w:asciiTheme="minorBidi" w:hAnsiTheme="minorBidi" w:cstheme="minorBidi"/>
                <w:color w:val="FFFFFF" w:themeColor="background1"/>
              </w:rPr>
              <w:t>Innovation Idea</w:t>
            </w:r>
            <w:bookmarkEnd w:id="5"/>
          </w:p>
        </w:tc>
      </w:tr>
    </w:tbl>
    <w:p w14:paraId="45635E28" w14:textId="792F6320" w:rsidR="0034011E" w:rsidRPr="00951309" w:rsidRDefault="00601B35" w:rsidP="00E81B98">
      <w:pPr>
        <w:pStyle w:val="Heading2"/>
        <w:spacing w:before="240" w:after="240"/>
        <w:rPr>
          <w:sz w:val="28"/>
          <w:szCs w:val="28"/>
        </w:rPr>
      </w:pPr>
      <w:bookmarkStart w:id="6" w:name="_Toc226327480"/>
      <w:r w:rsidRPr="00951309">
        <w:rPr>
          <w:rFonts w:ascii="Segoe UI Emoji" w:hAnsi="Segoe UI Emoji" w:cs="Segoe UI Emoji"/>
          <w:sz w:val="28"/>
          <w:szCs w:val="28"/>
          <w:lang w:bidi="ar-BH"/>
        </w:rPr>
        <w:t>🔹</w:t>
      </w:r>
      <w:r w:rsidRPr="00951309">
        <w:rPr>
          <w:rStyle w:val="Strong"/>
          <w:b/>
          <w:bCs/>
          <w:sz w:val="28"/>
          <w:szCs w:val="28"/>
        </w:rPr>
        <w:t xml:space="preserve"> </w:t>
      </w:r>
      <w:r w:rsidR="0034011E" w:rsidRPr="00F36D47">
        <w:rPr>
          <w:rStyle w:val="Heading2Char"/>
          <w:rFonts w:asciiTheme="minorBidi" w:hAnsiTheme="minorBidi" w:cstheme="minorBidi"/>
          <w:b/>
          <w:bCs/>
          <w:sz w:val="28"/>
          <w:szCs w:val="28"/>
          <w:lang w:bidi="ar-BH"/>
        </w:rPr>
        <w:t>2.1 Description of the Innovation</w:t>
      </w:r>
      <w:bookmarkEnd w:id="6"/>
    </w:p>
    <w:p w14:paraId="0F07BD2E" w14:textId="77777777" w:rsidR="0034011E" w:rsidRPr="0034011E" w:rsidRDefault="0034011E" w:rsidP="0034011E">
      <w:pPr>
        <w:rPr>
          <w:rFonts w:asciiTheme="minorBidi" w:eastAsia="Times New Roman" w:hAnsiTheme="minorBidi"/>
          <w:sz w:val="24"/>
          <w:szCs w:val="24"/>
        </w:rPr>
      </w:pPr>
      <w:r w:rsidRPr="0034011E">
        <w:rPr>
          <w:rFonts w:asciiTheme="minorBidi" w:eastAsia="Times New Roman" w:hAnsiTheme="minorBidi"/>
          <w:sz w:val="24"/>
          <w:szCs w:val="24"/>
        </w:rPr>
        <w:t>The proposed solution will be a smart home network design with the inclusion of basic automation and security features to enhance the network’s performance and user experience.</w:t>
      </w:r>
    </w:p>
    <w:p w14:paraId="36F13666" w14:textId="77777777" w:rsidR="0034011E" w:rsidRPr="0034011E" w:rsidRDefault="0034011E" w:rsidP="0034011E">
      <w:pPr>
        <w:rPr>
          <w:rFonts w:asciiTheme="minorBidi" w:eastAsia="Times New Roman" w:hAnsiTheme="minorBidi"/>
          <w:sz w:val="24"/>
          <w:szCs w:val="24"/>
        </w:rPr>
      </w:pPr>
      <w:r w:rsidRPr="0034011E">
        <w:rPr>
          <w:rFonts w:asciiTheme="minorBidi" w:eastAsia="Times New Roman" w:hAnsiTheme="minorBidi"/>
          <w:sz w:val="24"/>
          <w:szCs w:val="24"/>
        </w:rPr>
        <w:t>The innovative features to be included in the proposed solution will be:</w:t>
      </w:r>
    </w:p>
    <w:p w14:paraId="5EC0B2BB" w14:textId="57BB140C" w:rsidR="0034011E" w:rsidRPr="0034011E" w:rsidRDefault="0034011E" w:rsidP="0034011E">
      <w:pPr>
        <w:pStyle w:val="ListParagraph"/>
        <w:numPr>
          <w:ilvl w:val="1"/>
          <w:numId w:val="10"/>
        </w:numPr>
        <w:rPr>
          <w:rFonts w:asciiTheme="minorBidi" w:eastAsia="Times New Roman" w:hAnsiTheme="minorBidi"/>
          <w:sz w:val="24"/>
          <w:szCs w:val="24"/>
        </w:rPr>
      </w:pPr>
      <w:r w:rsidRPr="0034011E">
        <w:rPr>
          <w:rFonts w:asciiTheme="minorBidi" w:eastAsia="Times New Roman" w:hAnsiTheme="minorBidi"/>
          <w:b/>
          <w:bCs/>
          <w:sz w:val="24"/>
          <w:szCs w:val="24"/>
        </w:rPr>
        <w:t>Bandwidth Prioritization</w:t>
      </w:r>
      <w:r w:rsidRPr="0034011E">
        <w:rPr>
          <w:rFonts w:asciiTheme="minorBidi" w:eastAsia="Times New Roman" w:hAnsiTheme="minorBidi"/>
          <w:sz w:val="24"/>
          <w:szCs w:val="24"/>
        </w:rPr>
        <w:t xml:space="preserve"> - Guarantees access to better internet speed for devices deemed </w:t>
      </w:r>
      <w:r w:rsidR="0030231C" w:rsidRPr="0034011E">
        <w:rPr>
          <w:rFonts w:asciiTheme="minorBidi" w:eastAsia="Times New Roman" w:hAnsiTheme="minorBidi"/>
          <w:sz w:val="24"/>
          <w:szCs w:val="24"/>
        </w:rPr>
        <w:t>important.</w:t>
      </w:r>
      <w:r w:rsidRPr="0034011E">
        <w:rPr>
          <w:rFonts w:asciiTheme="minorBidi" w:eastAsia="Times New Roman" w:hAnsiTheme="minorBidi"/>
          <w:sz w:val="24"/>
          <w:szCs w:val="24"/>
        </w:rPr>
        <w:t xml:space="preserve"> </w:t>
      </w:r>
    </w:p>
    <w:p w14:paraId="21959B4F" w14:textId="164255D3" w:rsidR="0034011E" w:rsidRPr="0034011E" w:rsidRDefault="0034011E" w:rsidP="0034011E">
      <w:pPr>
        <w:pStyle w:val="ListParagraph"/>
        <w:numPr>
          <w:ilvl w:val="1"/>
          <w:numId w:val="10"/>
        </w:numPr>
        <w:rPr>
          <w:rFonts w:asciiTheme="minorBidi" w:eastAsia="Times New Roman" w:hAnsiTheme="minorBidi"/>
          <w:sz w:val="24"/>
          <w:szCs w:val="24"/>
        </w:rPr>
      </w:pPr>
      <w:r w:rsidRPr="0034011E">
        <w:rPr>
          <w:rFonts w:asciiTheme="minorBidi" w:eastAsia="Times New Roman" w:hAnsiTheme="minorBidi"/>
          <w:b/>
          <w:bCs/>
          <w:sz w:val="24"/>
          <w:szCs w:val="24"/>
        </w:rPr>
        <w:t>Guest Network Access</w:t>
      </w:r>
      <w:r w:rsidRPr="0034011E">
        <w:rPr>
          <w:rFonts w:asciiTheme="minorBidi" w:eastAsia="Times New Roman" w:hAnsiTheme="minorBidi"/>
          <w:sz w:val="24"/>
          <w:szCs w:val="24"/>
        </w:rPr>
        <w:t xml:space="preserve"> - Allows access to the network by visitors without allowing them to access the main </w:t>
      </w:r>
      <w:r w:rsidR="0030231C" w:rsidRPr="0034011E">
        <w:rPr>
          <w:rFonts w:asciiTheme="minorBidi" w:eastAsia="Times New Roman" w:hAnsiTheme="minorBidi"/>
          <w:sz w:val="24"/>
          <w:szCs w:val="24"/>
        </w:rPr>
        <w:t>network.</w:t>
      </w:r>
      <w:r w:rsidRPr="0034011E">
        <w:rPr>
          <w:rFonts w:asciiTheme="minorBidi" w:eastAsia="Times New Roman" w:hAnsiTheme="minorBidi"/>
          <w:sz w:val="24"/>
          <w:szCs w:val="24"/>
        </w:rPr>
        <w:t xml:space="preserve"> </w:t>
      </w:r>
    </w:p>
    <w:p w14:paraId="0373E458" w14:textId="6CF2D932" w:rsidR="0034011E" w:rsidRPr="0034011E" w:rsidRDefault="0034011E" w:rsidP="0034011E">
      <w:pPr>
        <w:pStyle w:val="ListParagraph"/>
        <w:numPr>
          <w:ilvl w:val="1"/>
          <w:numId w:val="10"/>
        </w:numPr>
        <w:rPr>
          <w:rFonts w:asciiTheme="minorBidi" w:eastAsia="Times New Roman" w:hAnsiTheme="minorBidi"/>
          <w:sz w:val="24"/>
          <w:szCs w:val="24"/>
        </w:rPr>
      </w:pPr>
      <w:r w:rsidRPr="0034011E">
        <w:rPr>
          <w:rFonts w:asciiTheme="minorBidi" w:eastAsia="Times New Roman" w:hAnsiTheme="minorBidi"/>
          <w:b/>
          <w:bCs/>
          <w:sz w:val="24"/>
          <w:szCs w:val="24"/>
        </w:rPr>
        <w:t>Device Monitoring</w:t>
      </w:r>
      <w:r w:rsidRPr="0034011E">
        <w:rPr>
          <w:rFonts w:asciiTheme="minorBidi" w:eastAsia="Times New Roman" w:hAnsiTheme="minorBidi"/>
          <w:sz w:val="24"/>
          <w:szCs w:val="24"/>
        </w:rPr>
        <w:t xml:space="preserve"> - Monitors devices on the network and identifies unknown </w:t>
      </w:r>
      <w:r w:rsidR="0030231C" w:rsidRPr="0034011E">
        <w:rPr>
          <w:rFonts w:asciiTheme="minorBidi" w:eastAsia="Times New Roman" w:hAnsiTheme="minorBidi"/>
          <w:sz w:val="24"/>
          <w:szCs w:val="24"/>
        </w:rPr>
        <w:t>devices.</w:t>
      </w:r>
      <w:r w:rsidRPr="0034011E">
        <w:rPr>
          <w:rFonts w:asciiTheme="minorBidi" w:eastAsia="Times New Roman" w:hAnsiTheme="minorBidi"/>
          <w:sz w:val="24"/>
          <w:szCs w:val="24"/>
        </w:rPr>
        <w:t xml:space="preserve"> </w:t>
      </w:r>
    </w:p>
    <w:p w14:paraId="511D1EEC" w14:textId="1B6EF86D" w:rsidR="00081719" w:rsidRPr="0034011E" w:rsidRDefault="0034011E" w:rsidP="0034011E">
      <w:pPr>
        <w:pStyle w:val="ListParagraph"/>
        <w:numPr>
          <w:ilvl w:val="1"/>
          <w:numId w:val="10"/>
        </w:numPr>
        <w:rPr>
          <w:rFonts w:asciiTheme="minorBidi" w:hAnsiTheme="minorBidi"/>
          <w:lang w:bidi="ar-BH"/>
        </w:rPr>
      </w:pPr>
      <w:r w:rsidRPr="0034011E">
        <w:rPr>
          <w:rFonts w:asciiTheme="minorBidi" w:eastAsia="Times New Roman" w:hAnsiTheme="minorBidi"/>
          <w:b/>
          <w:bCs/>
          <w:sz w:val="24"/>
          <w:szCs w:val="24"/>
        </w:rPr>
        <w:t>Optimized Coverage</w:t>
      </w:r>
      <w:r w:rsidRPr="0034011E">
        <w:rPr>
          <w:rFonts w:asciiTheme="minorBidi" w:eastAsia="Times New Roman" w:hAnsiTheme="minorBidi"/>
          <w:sz w:val="24"/>
          <w:szCs w:val="24"/>
        </w:rPr>
        <w:t xml:space="preserve"> - Increases the distribution of the Wi-Fi signal in the </w:t>
      </w:r>
      <w:r w:rsidR="0030231C" w:rsidRPr="0034011E">
        <w:rPr>
          <w:rFonts w:asciiTheme="minorBidi" w:eastAsia="Times New Roman" w:hAnsiTheme="minorBidi"/>
          <w:sz w:val="24"/>
          <w:szCs w:val="24"/>
        </w:rPr>
        <w:t>home.</w:t>
      </w:r>
    </w:p>
    <w:p w14:paraId="65381481" w14:textId="26B7E219" w:rsidR="00081719" w:rsidRPr="00F36D47" w:rsidRDefault="00081719" w:rsidP="0030231C">
      <w:pPr>
        <w:pStyle w:val="Heading2"/>
        <w:spacing w:before="240" w:after="240"/>
        <w:rPr>
          <w:rStyle w:val="Heading2Char"/>
          <w:rFonts w:asciiTheme="minorBidi" w:hAnsiTheme="minorBidi" w:cstheme="minorBidi"/>
          <w:sz w:val="28"/>
          <w:szCs w:val="28"/>
        </w:rPr>
      </w:pPr>
      <w:bookmarkStart w:id="7" w:name="_Toc226327481"/>
      <w:r w:rsidRPr="00951309">
        <w:rPr>
          <w:rFonts w:ascii="Segoe UI Emoji" w:hAnsi="Segoe UI Emoji" w:cs="Segoe UI Emoji"/>
          <w:sz w:val="28"/>
          <w:szCs w:val="28"/>
          <w:lang w:bidi="ar-BH"/>
        </w:rPr>
        <w:t>🔹</w:t>
      </w:r>
      <w:r w:rsidRPr="00951309">
        <w:rPr>
          <w:rFonts w:asciiTheme="minorBidi" w:hAnsiTheme="minorBidi" w:cstheme="minorBidi"/>
          <w:sz w:val="28"/>
          <w:szCs w:val="28"/>
          <w:lang w:bidi="ar-BH"/>
        </w:rPr>
        <w:t xml:space="preserve"> </w:t>
      </w:r>
      <w:r w:rsidRPr="00F36D47">
        <w:rPr>
          <w:rStyle w:val="Heading2Char"/>
          <w:rFonts w:asciiTheme="minorBidi" w:hAnsiTheme="minorBidi" w:cstheme="minorBidi"/>
          <w:b/>
          <w:bCs/>
          <w:sz w:val="28"/>
          <w:szCs w:val="28"/>
          <w:lang w:bidi="ar-BH"/>
        </w:rPr>
        <w:t xml:space="preserve">2.2 </w:t>
      </w:r>
      <w:r w:rsidR="00601B35" w:rsidRPr="00F36D47">
        <w:rPr>
          <w:rStyle w:val="Heading2Char"/>
          <w:rFonts w:asciiTheme="minorBidi" w:hAnsiTheme="minorBidi" w:cstheme="minorBidi"/>
          <w:b/>
          <w:bCs/>
          <w:sz w:val="28"/>
          <w:szCs w:val="28"/>
          <w:lang w:bidi="ar-BH"/>
        </w:rPr>
        <w:t>Relevance to the Problem</w:t>
      </w:r>
      <w:bookmarkEnd w:id="7"/>
    </w:p>
    <w:p w14:paraId="58BF8DAF" w14:textId="72E61684" w:rsidR="00081719" w:rsidRPr="00E81B98" w:rsidRDefault="00601B35" w:rsidP="00E81B98">
      <w:pPr>
        <w:spacing w:after="360"/>
        <w:rPr>
          <w:rFonts w:asciiTheme="minorBidi" w:hAnsiTheme="minorBidi"/>
          <w:sz w:val="24"/>
          <w:szCs w:val="24"/>
          <w:lang w:bidi="ar-BH"/>
        </w:rPr>
      </w:pPr>
      <w:r w:rsidRPr="00601B35">
        <w:rPr>
          <w:rFonts w:asciiTheme="minorBidi" w:hAnsiTheme="minorBidi"/>
          <w:sz w:val="24"/>
          <w:szCs w:val="24"/>
          <w:lang w:bidi="ar-BH"/>
        </w:rPr>
        <w:t>Home networks are often poorly organized and configured, affecting both their performance and security. This project aims to design and configure a network that efficiently facilitates communication, as well as ensuring appropriate security measures.</w:t>
      </w:r>
    </w:p>
    <w:p w14:paraId="56143C28" w14:textId="6154BBF9" w:rsidR="00601B35" w:rsidRPr="00F36D47" w:rsidRDefault="00081719" w:rsidP="00601B35">
      <w:pPr>
        <w:pStyle w:val="Heading2"/>
        <w:spacing w:after="240"/>
        <w:rPr>
          <w:rStyle w:val="Heading2Char"/>
          <w:rFonts w:asciiTheme="minorBidi" w:hAnsiTheme="minorBidi" w:cstheme="minorBidi"/>
          <w:sz w:val="28"/>
          <w:szCs w:val="28"/>
        </w:rPr>
      </w:pPr>
      <w:bookmarkStart w:id="8" w:name="_Toc226327482"/>
      <w:r w:rsidRPr="00951309">
        <w:rPr>
          <w:rFonts w:ascii="Segoe UI Emoji" w:hAnsi="Segoe UI Emoji" w:cs="Segoe UI Emoji"/>
          <w:sz w:val="28"/>
          <w:szCs w:val="28"/>
          <w:lang w:bidi="ar-BH"/>
        </w:rPr>
        <w:t>🔹</w:t>
      </w:r>
      <w:r w:rsidRPr="00951309">
        <w:rPr>
          <w:rFonts w:asciiTheme="minorBidi" w:hAnsiTheme="minorBidi" w:cstheme="minorBidi"/>
          <w:sz w:val="28"/>
          <w:szCs w:val="28"/>
          <w:lang w:bidi="ar-BH"/>
        </w:rPr>
        <w:t xml:space="preserve"> </w:t>
      </w:r>
      <w:r w:rsidRPr="00F36D47">
        <w:rPr>
          <w:rStyle w:val="Heading2Char"/>
          <w:rFonts w:asciiTheme="minorBidi" w:hAnsiTheme="minorBidi" w:cstheme="minorBidi"/>
          <w:b/>
          <w:bCs/>
          <w:sz w:val="28"/>
          <w:szCs w:val="28"/>
          <w:lang w:bidi="ar-BH"/>
        </w:rPr>
        <w:t xml:space="preserve">2.3 </w:t>
      </w:r>
      <w:r w:rsidR="00601B35" w:rsidRPr="00F36D47">
        <w:rPr>
          <w:rStyle w:val="Heading2Char"/>
          <w:rFonts w:asciiTheme="minorBidi" w:hAnsiTheme="minorBidi" w:cstheme="minorBidi"/>
          <w:b/>
          <w:bCs/>
          <w:sz w:val="28"/>
          <w:szCs w:val="28"/>
          <w:lang w:bidi="ar-BH"/>
        </w:rPr>
        <w:t>Potential Impact</w:t>
      </w:r>
      <w:bookmarkEnd w:id="8"/>
    </w:p>
    <w:p w14:paraId="53A156F5" w14:textId="745B9EAB" w:rsidR="00601B35" w:rsidRPr="00601B35" w:rsidRDefault="00601B35" w:rsidP="00601B35">
      <w:pPr>
        <w:rPr>
          <w:rFonts w:asciiTheme="minorBidi" w:hAnsiTheme="minorBidi"/>
          <w:sz w:val="24"/>
          <w:szCs w:val="24"/>
          <w:lang w:bidi="ar-BH"/>
        </w:rPr>
      </w:pPr>
      <w:r w:rsidRPr="00601B35">
        <w:rPr>
          <w:rFonts w:asciiTheme="minorBidi" w:hAnsiTheme="minorBidi"/>
          <w:sz w:val="24"/>
          <w:szCs w:val="24"/>
          <w:lang w:bidi="ar-BH"/>
        </w:rPr>
        <w:t>If implemented, this network design can:</w:t>
      </w:r>
    </w:p>
    <w:p w14:paraId="6F91DD27" w14:textId="7E8B5646" w:rsidR="00601B35" w:rsidRPr="00601B35" w:rsidRDefault="00601B35" w:rsidP="00601B35">
      <w:pPr>
        <w:pStyle w:val="ListParagraph"/>
        <w:numPr>
          <w:ilvl w:val="0"/>
          <w:numId w:val="14"/>
        </w:numPr>
        <w:rPr>
          <w:rFonts w:asciiTheme="minorBidi" w:hAnsiTheme="minorBidi"/>
          <w:sz w:val="24"/>
          <w:szCs w:val="24"/>
          <w:lang w:bidi="ar-BH"/>
        </w:rPr>
      </w:pPr>
      <w:r w:rsidRPr="00601B35">
        <w:rPr>
          <w:rFonts w:asciiTheme="minorBidi" w:hAnsiTheme="minorBidi"/>
          <w:sz w:val="24"/>
          <w:szCs w:val="24"/>
          <w:lang w:bidi="ar-BH"/>
        </w:rPr>
        <w:t xml:space="preserve">Improve internet speed and </w:t>
      </w:r>
      <w:r w:rsidR="00B863AC" w:rsidRPr="00601B35">
        <w:rPr>
          <w:rFonts w:asciiTheme="minorBidi" w:hAnsiTheme="minorBidi"/>
          <w:sz w:val="24"/>
          <w:szCs w:val="24"/>
          <w:lang w:bidi="ar-BH"/>
        </w:rPr>
        <w:t>reliability.</w:t>
      </w:r>
    </w:p>
    <w:p w14:paraId="49DE0D70" w14:textId="1CBF06CB" w:rsidR="00601B35" w:rsidRPr="00601B35" w:rsidRDefault="00601B35" w:rsidP="00601B35">
      <w:pPr>
        <w:pStyle w:val="ListParagraph"/>
        <w:numPr>
          <w:ilvl w:val="0"/>
          <w:numId w:val="14"/>
        </w:numPr>
        <w:rPr>
          <w:rFonts w:asciiTheme="minorBidi" w:hAnsiTheme="minorBidi"/>
          <w:sz w:val="24"/>
          <w:szCs w:val="24"/>
          <w:lang w:bidi="ar-BH"/>
        </w:rPr>
      </w:pPr>
      <w:r w:rsidRPr="00601B35">
        <w:rPr>
          <w:rFonts w:asciiTheme="minorBidi" w:hAnsiTheme="minorBidi"/>
          <w:sz w:val="24"/>
          <w:szCs w:val="24"/>
          <w:lang w:bidi="ar-BH"/>
        </w:rPr>
        <w:t xml:space="preserve">Enhance network </w:t>
      </w:r>
      <w:r w:rsidR="00B863AC" w:rsidRPr="00601B35">
        <w:rPr>
          <w:rFonts w:asciiTheme="minorBidi" w:hAnsiTheme="minorBidi"/>
          <w:sz w:val="24"/>
          <w:szCs w:val="24"/>
          <w:lang w:bidi="ar-BH"/>
        </w:rPr>
        <w:t>security.</w:t>
      </w:r>
    </w:p>
    <w:p w14:paraId="66B66DA8" w14:textId="600E3C8C" w:rsidR="00601B35" w:rsidRPr="00601B35" w:rsidRDefault="00601B35" w:rsidP="00601B35">
      <w:pPr>
        <w:pStyle w:val="ListParagraph"/>
        <w:numPr>
          <w:ilvl w:val="0"/>
          <w:numId w:val="14"/>
        </w:numPr>
        <w:rPr>
          <w:rFonts w:asciiTheme="minorBidi" w:hAnsiTheme="minorBidi"/>
          <w:sz w:val="24"/>
          <w:szCs w:val="24"/>
          <w:lang w:bidi="ar-BH"/>
        </w:rPr>
      </w:pPr>
      <w:r w:rsidRPr="00601B35">
        <w:rPr>
          <w:rFonts w:asciiTheme="minorBidi" w:hAnsiTheme="minorBidi"/>
          <w:sz w:val="24"/>
          <w:szCs w:val="24"/>
          <w:lang w:bidi="ar-BH"/>
        </w:rPr>
        <w:t xml:space="preserve">Support modern digital </w:t>
      </w:r>
      <w:r w:rsidR="00B863AC" w:rsidRPr="00601B35">
        <w:rPr>
          <w:rFonts w:asciiTheme="minorBidi" w:hAnsiTheme="minorBidi"/>
          <w:sz w:val="24"/>
          <w:szCs w:val="24"/>
          <w:lang w:bidi="ar-BH"/>
        </w:rPr>
        <w:t>lifestyles.</w:t>
      </w:r>
    </w:p>
    <w:p w14:paraId="1AA973DE" w14:textId="5E24B1CD" w:rsidR="00601B35" w:rsidRPr="00601B35" w:rsidRDefault="00601B35" w:rsidP="00601B35">
      <w:pPr>
        <w:pStyle w:val="ListParagraph"/>
        <w:numPr>
          <w:ilvl w:val="0"/>
          <w:numId w:val="14"/>
        </w:numPr>
        <w:rPr>
          <w:rFonts w:asciiTheme="minorBidi" w:hAnsiTheme="minorBidi"/>
          <w:sz w:val="24"/>
          <w:szCs w:val="24"/>
          <w:lang w:bidi="ar-BH"/>
        </w:rPr>
      </w:pPr>
      <w:r w:rsidRPr="00601B35">
        <w:rPr>
          <w:rFonts w:asciiTheme="minorBidi" w:hAnsiTheme="minorBidi"/>
          <w:sz w:val="24"/>
          <w:szCs w:val="24"/>
          <w:lang w:bidi="ar-BH"/>
        </w:rPr>
        <w:t xml:space="preserve">Reduce connectivity issues in </w:t>
      </w:r>
      <w:r w:rsidR="00B863AC" w:rsidRPr="00601B35">
        <w:rPr>
          <w:rFonts w:asciiTheme="minorBidi" w:hAnsiTheme="minorBidi"/>
          <w:sz w:val="24"/>
          <w:szCs w:val="24"/>
          <w:lang w:bidi="ar-BH"/>
        </w:rPr>
        <w:t>households.</w:t>
      </w:r>
    </w:p>
    <w:p w14:paraId="146DEFDA" w14:textId="77777777" w:rsidR="00081719" w:rsidRPr="00B17E2E" w:rsidRDefault="00081719" w:rsidP="00081719">
      <w:pPr>
        <w:rPr>
          <w:rFonts w:asciiTheme="minorBidi" w:hAnsiTheme="minorBidi"/>
          <w:lang w:bidi="ar-BH"/>
        </w:rPr>
      </w:pPr>
    </w:p>
    <w:p w14:paraId="25C55E0D" w14:textId="77777777" w:rsidR="00081719" w:rsidRPr="00B17E2E" w:rsidRDefault="00081719">
      <w:pPr>
        <w:rPr>
          <w:rFonts w:asciiTheme="minorBidi" w:hAnsiTheme="minorBidi"/>
          <w:lang w:bidi="ar-BH"/>
        </w:rPr>
      </w:pPr>
      <w:r w:rsidRPr="00B17E2E">
        <w:rPr>
          <w:rFonts w:asciiTheme="minorBidi" w:hAnsiTheme="minorBidi"/>
          <w:lang w:bidi="ar-BH"/>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851A71" w:rsidRPr="00B17E2E" w14:paraId="583263E9" w14:textId="77777777" w:rsidTr="000618F1">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0A7F7EDC" w14:textId="64F5EC81" w:rsidR="00851A71" w:rsidRPr="00B17E2E" w:rsidRDefault="00851A71" w:rsidP="000618F1">
            <w:pPr>
              <w:pStyle w:val="Heading1"/>
              <w:spacing w:before="0" w:line="240" w:lineRule="auto"/>
              <w:rPr>
                <w:rFonts w:asciiTheme="minorBidi" w:hAnsiTheme="minorBidi" w:cstheme="minorBidi"/>
              </w:rPr>
            </w:pPr>
            <w:bookmarkStart w:id="9" w:name="_Toc226327483"/>
            <w:r w:rsidRPr="00B17E2E">
              <w:rPr>
                <w:rFonts w:asciiTheme="minorBidi" w:hAnsiTheme="minorBidi" w:cstheme="minorBidi"/>
                <w:color w:val="FFFFFF" w:themeColor="background1"/>
              </w:rPr>
              <w:lastRenderedPageBreak/>
              <w:t>Section 3 – Project Plan And Stages</w:t>
            </w:r>
            <w:bookmarkEnd w:id="9"/>
          </w:p>
        </w:tc>
      </w:tr>
    </w:tbl>
    <w:p w14:paraId="6CA9E3C9" w14:textId="77777777" w:rsidR="00081719" w:rsidRPr="00951309" w:rsidRDefault="00081719" w:rsidP="0009154F">
      <w:pPr>
        <w:pStyle w:val="Heading2"/>
        <w:spacing w:before="240" w:after="240"/>
        <w:rPr>
          <w:rFonts w:asciiTheme="minorBidi" w:hAnsiTheme="minorBidi" w:cstheme="minorBidi"/>
          <w:sz w:val="28"/>
          <w:szCs w:val="28"/>
          <w:lang w:bidi="ar-BH"/>
        </w:rPr>
      </w:pPr>
      <w:bookmarkStart w:id="10" w:name="_Toc226327484"/>
      <w:r w:rsidRPr="00951309">
        <w:rPr>
          <w:rFonts w:ascii="Segoe UI Emoji" w:hAnsi="Segoe UI Emoji" w:cs="Segoe UI Emoji"/>
          <w:sz w:val="28"/>
          <w:szCs w:val="28"/>
          <w:lang w:bidi="ar-BH"/>
        </w:rPr>
        <w:t>🔹</w:t>
      </w:r>
      <w:r w:rsidRPr="00951309">
        <w:rPr>
          <w:rFonts w:asciiTheme="minorBidi" w:hAnsiTheme="minorBidi" w:cstheme="minorBidi"/>
          <w:sz w:val="28"/>
          <w:szCs w:val="28"/>
          <w:lang w:bidi="ar-BH"/>
        </w:rPr>
        <w:t xml:space="preserve"> </w:t>
      </w:r>
      <w:r w:rsidRPr="00F36D47">
        <w:rPr>
          <w:rStyle w:val="Heading2Char"/>
          <w:rFonts w:asciiTheme="minorBidi" w:hAnsiTheme="minorBidi" w:cstheme="minorBidi"/>
          <w:b/>
          <w:bCs/>
          <w:sz w:val="28"/>
          <w:szCs w:val="28"/>
          <w:lang w:bidi="ar-BH"/>
        </w:rPr>
        <w:t>3.1 Project Plan</w:t>
      </w:r>
      <w:bookmarkEnd w:id="10"/>
    </w:p>
    <w:p w14:paraId="4C94849D" w14:textId="6A4B389B" w:rsidR="00081719" w:rsidRPr="0009154F" w:rsidRDefault="00BF7CCC" w:rsidP="0009154F">
      <w:pPr>
        <w:spacing w:before="60" w:after="240"/>
        <w:rPr>
          <w:sz w:val="24"/>
          <w:szCs w:val="24"/>
        </w:rPr>
      </w:pPr>
      <w:r w:rsidRPr="0009154F">
        <w:rPr>
          <w:rFonts w:ascii="Arial" w:eastAsia="Arial" w:hAnsi="Arial" w:cs="Arial"/>
        </w:rPr>
        <w:t>The project is divided into four main phases over an eight-week period from 1st March to 25th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800"/>
        <w:gridCol w:w="3690"/>
        <w:gridCol w:w="1950"/>
      </w:tblGrid>
      <w:tr w:rsidR="00601B35" w:rsidRPr="00482322" w14:paraId="76858952" w14:textId="77777777" w:rsidTr="00482322">
        <w:tc>
          <w:tcPr>
            <w:tcW w:w="192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8602A43" w14:textId="77777777" w:rsidR="00601B35" w:rsidRPr="00482322" w:rsidRDefault="00601B35" w:rsidP="00482322">
            <w:pPr>
              <w:spacing w:after="0"/>
              <w:jc w:val="center"/>
              <w:rPr>
                <w:sz w:val="18"/>
                <w:szCs w:val="18"/>
              </w:rPr>
            </w:pPr>
            <w:r w:rsidRPr="00482322">
              <w:rPr>
                <w:rFonts w:ascii="Arial" w:eastAsia="Arial" w:hAnsi="Arial" w:cs="Arial"/>
                <w:b/>
                <w:bCs/>
                <w:color w:val="FFFFFF"/>
                <w:sz w:val="18"/>
                <w:szCs w:val="18"/>
              </w:rPr>
              <w:t>Phase</w:t>
            </w:r>
          </w:p>
        </w:tc>
        <w:tc>
          <w:tcPr>
            <w:tcW w:w="18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2C423192" w14:textId="77777777" w:rsidR="00601B35" w:rsidRPr="00482322" w:rsidRDefault="00601B35" w:rsidP="00482322">
            <w:pPr>
              <w:spacing w:after="0"/>
              <w:jc w:val="center"/>
              <w:rPr>
                <w:sz w:val="18"/>
                <w:szCs w:val="18"/>
              </w:rPr>
            </w:pPr>
            <w:r w:rsidRPr="00482322">
              <w:rPr>
                <w:rFonts w:ascii="Arial" w:eastAsia="Arial" w:hAnsi="Arial" w:cs="Arial"/>
                <w:b/>
                <w:bCs/>
                <w:color w:val="FFFFFF"/>
                <w:sz w:val="18"/>
                <w:szCs w:val="18"/>
              </w:rPr>
              <w:t>Dates</w:t>
            </w:r>
          </w:p>
        </w:tc>
        <w:tc>
          <w:tcPr>
            <w:tcW w:w="369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027470BB" w14:textId="77777777" w:rsidR="00601B35" w:rsidRPr="00482322" w:rsidRDefault="00601B35" w:rsidP="00482322">
            <w:pPr>
              <w:spacing w:after="0"/>
              <w:jc w:val="center"/>
              <w:rPr>
                <w:sz w:val="18"/>
                <w:szCs w:val="18"/>
              </w:rPr>
            </w:pPr>
            <w:r w:rsidRPr="00482322">
              <w:rPr>
                <w:rFonts w:ascii="Arial" w:eastAsia="Arial" w:hAnsi="Arial" w:cs="Arial"/>
                <w:b/>
                <w:bCs/>
                <w:color w:val="FFFFFF"/>
                <w:sz w:val="18"/>
                <w:szCs w:val="18"/>
              </w:rPr>
              <w:t>Key Activities</w:t>
            </w:r>
          </w:p>
        </w:tc>
        <w:tc>
          <w:tcPr>
            <w:tcW w:w="195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8155C5F" w14:textId="77777777" w:rsidR="00601B35" w:rsidRPr="00482322" w:rsidRDefault="00601B35" w:rsidP="00482322">
            <w:pPr>
              <w:spacing w:after="0"/>
              <w:jc w:val="center"/>
              <w:rPr>
                <w:sz w:val="18"/>
                <w:szCs w:val="18"/>
              </w:rPr>
            </w:pPr>
            <w:r w:rsidRPr="00482322">
              <w:rPr>
                <w:rFonts w:ascii="Arial" w:eastAsia="Arial" w:hAnsi="Arial" w:cs="Arial"/>
                <w:b/>
                <w:bCs/>
                <w:color w:val="FFFFFF"/>
                <w:sz w:val="18"/>
                <w:szCs w:val="18"/>
              </w:rPr>
              <w:t>Deliverable</w:t>
            </w:r>
          </w:p>
        </w:tc>
      </w:tr>
      <w:tr w:rsidR="00601B35" w:rsidRPr="00482322" w14:paraId="4AC35934" w14:textId="77777777" w:rsidTr="00482322">
        <w:tc>
          <w:tcPr>
            <w:tcW w:w="19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BF1F357" w14:textId="77777777" w:rsidR="00601B35" w:rsidRPr="00482322" w:rsidRDefault="00601B35" w:rsidP="00482322">
            <w:pPr>
              <w:spacing w:after="0"/>
              <w:jc w:val="center"/>
              <w:rPr>
                <w:sz w:val="18"/>
                <w:szCs w:val="18"/>
              </w:rPr>
            </w:pPr>
            <w:r w:rsidRPr="00482322">
              <w:rPr>
                <w:rFonts w:ascii="Arial" w:eastAsia="Arial" w:hAnsi="Arial" w:cs="Arial"/>
                <w:sz w:val="18"/>
                <w:szCs w:val="18"/>
              </w:rPr>
              <w:t>Phase 1: Planning</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C1147D2" w14:textId="77777777" w:rsidR="00601B35" w:rsidRPr="00482322" w:rsidRDefault="00601B35" w:rsidP="00482322">
            <w:pPr>
              <w:spacing w:after="0"/>
              <w:jc w:val="center"/>
              <w:rPr>
                <w:sz w:val="18"/>
                <w:szCs w:val="18"/>
              </w:rPr>
            </w:pPr>
            <w:r w:rsidRPr="00482322">
              <w:rPr>
                <w:rFonts w:ascii="Arial" w:eastAsia="Arial" w:hAnsi="Arial" w:cs="Arial"/>
                <w:sz w:val="18"/>
                <w:szCs w:val="18"/>
              </w:rPr>
              <w:t>Mar 1 – Mar 14</w:t>
            </w:r>
          </w:p>
        </w:tc>
        <w:tc>
          <w:tcPr>
            <w:tcW w:w="36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DFCF678" w14:textId="499E0563" w:rsidR="00601B35" w:rsidRPr="00482322" w:rsidRDefault="00801EEA" w:rsidP="00482322">
            <w:pPr>
              <w:spacing w:after="0"/>
              <w:jc w:val="center"/>
              <w:rPr>
                <w:sz w:val="18"/>
                <w:szCs w:val="18"/>
              </w:rPr>
            </w:pPr>
            <w:r w:rsidRPr="00482322">
              <w:rPr>
                <w:rFonts w:ascii="Arial" w:eastAsia="Arial" w:hAnsi="Arial" w:cs="Arial"/>
                <w:sz w:val="18"/>
                <w:szCs w:val="18"/>
              </w:rPr>
              <w:t>Project planning, Requirement gathering, Network analysis, Research</w:t>
            </w:r>
          </w:p>
        </w:tc>
        <w:tc>
          <w:tcPr>
            <w:tcW w:w="19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C880F65" w14:textId="15B63E6D" w:rsidR="00601B35" w:rsidRPr="00482322" w:rsidRDefault="00801EEA" w:rsidP="00482322">
            <w:pPr>
              <w:spacing w:after="0"/>
              <w:jc w:val="center"/>
              <w:rPr>
                <w:sz w:val="18"/>
                <w:szCs w:val="18"/>
              </w:rPr>
            </w:pPr>
            <w:r w:rsidRPr="00482322">
              <w:rPr>
                <w:rFonts w:ascii="Arial" w:eastAsia="Arial" w:hAnsi="Arial" w:cs="Arial"/>
                <w:sz w:val="18"/>
                <w:szCs w:val="18"/>
              </w:rPr>
              <w:t>Network Requirements Document</w:t>
            </w:r>
          </w:p>
        </w:tc>
      </w:tr>
      <w:tr w:rsidR="00601B35" w:rsidRPr="00482322" w14:paraId="299833DE" w14:textId="77777777" w:rsidTr="00482322">
        <w:tc>
          <w:tcPr>
            <w:tcW w:w="19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341EC9E" w14:textId="77777777" w:rsidR="00601B35" w:rsidRPr="00482322" w:rsidRDefault="00601B35" w:rsidP="00482322">
            <w:pPr>
              <w:spacing w:after="0"/>
              <w:jc w:val="center"/>
              <w:rPr>
                <w:sz w:val="18"/>
                <w:szCs w:val="18"/>
              </w:rPr>
            </w:pPr>
            <w:r w:rsidRPr="00482322">
              <w:rPr>
                <w:rFonts w:ascii="Arial" w:eastAsia="Arial" w:hAnsi="Arial" w:cs="Arial"/>
                <w:sz w:val="18"/>
                <w:szCs w:val="18"/>
              </w:rPr>
              <w:t>Phase 2: Execution</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31F433D" w14:textId="40BFB2A2" w:rsidR="00601B35" w:rsidRPr="00482322" w:rsidRDefault="00601B35" w:rsidP="00482322">
            <w:pPr>
              <w:spacing w:after="0"/>
              <w:jc w:val="center"/>
              <w:rPr>
                <w:sz w:val="18"/>
                <w:szCs w:val="18"/>
              </w:rPr>
            </w:pPr>
            <w:r w:rsidRPr="00482322">
              <w:rPr>
                <w:rFonts w:ascii="Arial" w:eastAsia="Arial" w:hAnsi="Arial" w:cs="Arial"/>
                <w:sz w:val="18"/>
                <w:szCs w:val="18"/>
              </w:rPr>
              <w:t xml:space="preserve">Mar 15 – </w:t>
            </w:r>
            <w:r w:rsidR="00BF7CCC" w:rsidRPr="00482322">
              <w:rPr>
                <w:rFonts w:ascii="Arial" w:eastAsia="Arial" w:hAnsi="Arial" w:cs="Arial"/>
                <w:sz w:val="18"/>
                <w:szCs w:val="18"/>
              </w:rPr>
              <w:t>March 31</w:t>
            </w:r>
          </w:p>
        </w:tc>
        <w:tc>
          <w:tcPr>
            <w:tcW w:w="36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634CD4" w14:textId="0339223B" w:rsidR="00601B35" w:rsidRPr="00482322" w:rsidRDefault="00801EEA" w:rsidP="00482322">
            <w:pPr>
              <w:spacing w:after="0"/>
              <w:jc w:val="center"/>
              <w:rPr>
                <w:sz w:val="18"/>
                <w:szCs w:val="18"/>
              </w:rPr>
            </w:pPr>
            <w:r w:rsidRPr="00482322">
              <w:rPr>
                <w:rFonts w:ascii="Arial" w:eastAsia="Arial" w:hAnsi="Arial" w:cs="Arial"/>
                <w:sz w:val="18"/>
                <w:szCs w:val="18"/>
              </w:rPr>
              <w:t>Network topology design, IP addressing, Device configuration</w:t>
            </w:r>
          </w:p>
        </w:tc>
        <w:tc>
          <w:tcPr>
            <w:tcW w:w="19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98760C6" w14:textId="754F1B46" w:rsidR="00601B35" w:rsidRPr="00482322" w:rsidRDefault="00801EEA" w:rsidP="00482322">
            <w:pPr>
              <w:spacing w:after="0"/>
              <w:jc w:val="center"/>
              <w:rPr>
                <w:sz w:val="18"/>
                <w:szCs w:val="18"/>
              </w:rPr>
            </w:pPr>
            <w:r w:rsidRPr="00482322">
              <w:rPr>
                <w:rFonts w:ascii="Arial" w:eastAsia="Arial" w:hAnsi="Arial" w:cs="Arial"/>
                <w:sz w:val="18"/>
                <w:szCs w:val="18"/>
              </w:rPr>
              <w:t>Network diagram, IP addressing plan</w:t>
            </w:r>
          </w:p>
        </w:tc>
      </w:tr>
      <w:tr w:rsidR="00601B35" w:rsidRPr="00482322" w14:paraId="4FAD9BE9" w14:textId="77777777" w:rsidTr="00482322">
        <w:trPr>
          <w:trHeight w:val="693"/>
        </w:trPr>
        <w:tc>
          <w:tcPr>
            <w:tcW w:w="19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DA77F4C" w14:textId="27EF712D" w:rsidR="00601B35" w:rsidRPr="00482322" w:rsidRDefault="00601B35" w:rsidP="00482322">
            <w:pPr>
              <w:spacing w:after="0"/>
              <w:jc w:val="center"/>
              <w:rPr>
                <w:rFonts w:ascii="Arial" w:eastAsia="Arial" w:hAnsi="Arial" w:cs="Arial"/>
                <w:sz w:val="18"/>
                <w:szCs w:val="18"/>
              </w:rPr>
            </w:pPr>
            <w:r w:rsidRPr="00482322">
              <w:rPr>
                <w:rFonts w:ascii="Arial" w:eastAsia="Arial" w:hAnsi="Arial" w:cs="Arial"/>
                <w:sz w:val="18"/>
                <w:szCs w:val="18"/>
              </w:rPr>
              <w:t>Phase 3: Simulation</w:t>
            </w:r>
          </w:p>
        </w:tc>
        <w:tc>
          <w:tcPr>
            <w:tcW w:w="18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DCB5CC7" w14:textId="1E06CD97" w:rsidR="00601B35" w:rsidRPr="00482322" w:rsidRDefault="00BF7CCC" w:rsidP="00482322">
            <w:pPr>
              <w:spacing w:after="0"/>
              <w:jc w:val="center"/>
              <w:rPr>
                <w:rFonts w:ascii="Arial" w:eastAsia="Arial" w:hAnsi="Arial" w:cs="Arial"/>
                <w:sz w:val="18"/>
                <w:szCs w:val="18"/>
              </w:rPr>
            </w:pPr>
            <w:r w:rsidRPr="00482322">
              <w:rPr>
                <w:rFonts w:ascii="Arial" w:eastAsia="Arial" w:hAnsi="Arial" w:cs="Arial"/>
                <w:sz w:val="18"/>
                <w:szCs w:val="18"/>
              </w:rPr>
              <w:t xml:space="preserve">Apr 1 – Apr </w:t>
            </w:r>
            <w:r w:rsidR="00801EEA" w:rsidRPr="00482322">
              <w:rPr>
                <w:rFonts w:ascii="Arial" w:eastAsia="Arial" w:hAnsi="Arial" w:cs="Arial"/>
                <w:sz w:val="18"/>
                <w:szCs w:val="18"/>
              </w:rPr>
              <w:t>5</w:t>
            </w:r>
          </w:p>
        </w:tc>
        <w:tc>
          <w:tcPr>
            <w:tcW w:w="36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DB313C9" w14:textId="2CDC4968" w:rsidR="00601B35" w:rsidRPr="00482322" w:rsidRDefault="00801EEA" w:rsidP="00482322">
            <w:pPr>
              <w:spacing w:after="0"/>
              <w:jc w:val="center"/>
              <w:rPr>
                <w:rFonts w:ascii="Arial" w:eastAsia="Arial" w:hAnsi="Arial" w:cs="Arial"/>
                <w:sz w:val="18"/>
                <w:szCs w:val="18"/>
              </w:rPr>
            </w:pPr>
            <w:r w:rsidRPr="00482322">
              <w:rPr>
                <w:rFonts w:ascii="Arial" w:eastAsia="Arial" w:hAnsi="Arial" w:cs="Arial"/>
                <w:sz w:val="18"/>
                <w:szCs w:val="18"/>
              </w:rPr>
              <w:t>Testing using Packet Tracer, Connectivity verification</w:t>
            </w:r>
          </w:p>
        </w:tc>
        <w:tc>
          <w:tcPr>
            <w:tcW w:w="19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A0AE986" w14:textId="5748C596" w:rsidR="00601B35" w:rsidRPr="00482322" w:rsidRDefault="00801EEA" w:rsidP="00482322">
            <w:pPr>
              <w:spacing w:after="0"/>
              <w:jc w:val="center"/>
              <w:rPr>
                <w:rFonts w:ascii="Arial" w:eastAsia="Arial" w:hAnsi="Arial" w:cs="Arial"/>
                <w:sz w:val="18"/>
                <w:szCs w:val="18"/>
              </w:rPr>
            </w:pPr>
            <w:r w:rsidRPr="00482322">
              <w:rPr>
                <w:rFonts w:ascii="Arial" w:eastAsia="Arial" w:hAnsi="Arial" w:cs="Arial"/>
                <w:sz w:val="18"/>
                <w:szCs w:val="18"/>
              </w:rPr>
              <w:t>Simulation results, Test report</w:t>
            </w:r>
          </w:p>
        </w:tc>
      </w:tr>
      <w:tr w:rsidR="00601B35" w:rsidRPr="00482322" w14:paraId="210AC8B2" w14:textId="77777777" w:rsidTr="00482322">
        <w:tc>
          <w:tcPr>
            <w:tcW w:w="19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F0A9E5E" w14:textId="49A21A72" w:rsidR="00601B35" w:rsidRPr="00482322" w:rsidRDefault="00601B35" w:rsidP="00482322">
            <w:pPr>
              <w:spacing w:after="0"/>
              <w:jc w:val="center"/>
              <w:rPr>
                <w:sz w:val="18"/>
                <w:szCs w:val="18"/>
              </w:rPr>
            </w:pPr>
            <w:r w:rsidRPr="00482322">
              <w:rPr>
                <w:rFonts w:ascii="Arial" w:eastAsia="Arial" w:hAnsi="Arial" w:cs="Arial"/>
                <w:sz w:val="18"/>
                <w:szCs w:val="18"/>
              </w:rPr>
              <w:t>Phase 4: Closure</w:t>
            </w:r>
          </w:p>
        </w:tc>
        <w:tc>
          <w:tcPr>
            <w:tcW w:w="18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56A6A5E" w14:textId="4D7D5BEF" w:rsidR="00601B35" w:rsidRPr="00482322" w:rsidRDefault="00601B35" w:rsidP="00482322">
            <w:pPr>
              <w:spacing w:after="0"/>
              <w:jc w:val="center"/>
              <w:rPr>
                <w:sz w:val="18"/>
                <w:szCs w:val="18"/>
              </w:rPr>
            </w:pPr>
            <w:r w:rsidRPr="00482322">
              <w:rPr>
                <w:rFonts w:ascii="Arial" w:eastAsia="Arial" w:hAnsi="Arial" w:cs="Arial"/>
                <w:sz w:val="18"/>
                <w:szCs w:val="18"/>
              </w:rPr>
              <w:t xml:space="preserve">Apr </w:t>
            </w:r>
            <w:r w:rsidR="00801EEA" w:rsidRPr="00482322">
              <w:rPr>
                <w:rFonts w:ascii="Arial" w:eastAsia="Arial" w:hAnsi="Arial" w:cs="Arial"/>
                <w:sz w:val="18"/>
                <w:szCs w:val="18"/>
              </w:rPr>
              <w:t>6</w:t>
            </w:r>
            <w:r w:rsidRPr="00482322">
              <w:rPr>
                <w:rFonts w:ascii="Arial" w:eastAsia="Arial" w:hAnsi="Arial" w:cs="Arial"/>
                <w:sz w:val="18"/>
                <w:szCs w:val="18"/>
              </w:rPr>
              <w:t xml:space="preserve"> – Apr </w:t>
            </w:r>
            <w:r w:rsidR="00BF7CCC" w:rsidRPr="00482322">
              <w:rPr>
                <w:rFonts w:ascii="Arial" w:eastAsia="Arial" w:hAnsi="Arial" w:cs="Arial"/>
                <w:sz w:val="18"/>
                <w:szCs w:val="18"/>
              </w:rPr>
              <w:t>2</w:t>
            </w:r>
            <w:r w:rsidR="00772D75" w:rsidRPr="00482322">
              <w:rPr>
                <w:rFonts w:ascii="Arial" w:eastAsia="Arial" w:hAnsi="Arial" w:cs="Arial"/>
                <w:sz w:val="18"/>
                <w:szCs w:val="18"/>
              </w:rPr>
              <w:t>0</w:t>
            </w:r>
          </w:p>
        </w:tc>
        <w:tc>
          <w:tcPr>
            <w:tcW w:w="36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E7F7968" w14:textId="6EC15E80" w:rsidR="00601B35" w:rsidRPr="00482322" w:rsidRDefault="00801EEA" w:rsidP="00482322">
            <w:pPr>
              <w:spacing w:after="0"/>
              <w:jc w:val="center"/>
              <w:rPr>
                <w:sz w:val="18"/>
                <w:szCs w:val="18"/>
              </w:rPr>
            </w:pPr>
            <w:r w:rsidRPr="00482322">
              <w:rPr>
                <w:rFonts w:ascii="Arial" w:eastAsia="Arial" w:hAnsi="Arial" w:cs="Arial"/>
                <w:sz w:val="18"/>
                <w:szCs w:val="18"/>
              </w:rPr>
              <w:t>Documentation, Final review, Submission</w:t>
            </w:r>
          </w:p>
        </w:tc>
        <w:tc>
          <w:tcPr>
            <w:tcW w:w="19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B615BC8" w14:textId="7FFF9B43" w:rsidR="00601B35" w:rsidRPr="00482322" w:rsidRDefault="00801EEA" w:rsidP="00482322">
            <w:pPr>
              <w:spacing w:after="0"/>
              <w:jc w:val="center"/>
              <w:rPr>
                <w:sz w:val="18"/>
                <w:szCs w:val="18"/>
              </w:rPr>
            </w:pPr>
            <w:r w:rsidRPr="00482322">
              <w:rPr>
                <w:rFonts w:ascii="Arial" w:eastAsia="Arial" w:hAnsi="Arial" w:cs="Arial"/>
                <w:sz w:val="18"/>
                <w:szCs w:val="18"/>
              </w:rPr>
              <w:t>Final network design, Project report, Presentation</w:t>
            </w:r>
          </w:p>
        </w:tc>
      </w:tr>
    </w:tbl>
    <w:p w14:paraId="1413EE43" w14:textId="77777777" w:rsidR="00081719" w:rsidRDefault="00081719" w:rsidP="00081719">
      <w:pPr>
        <w:rPr>
          <w:rFonts w:asciiTheme="minorBidi" w:hAnsiTheme="minorBidi"/>
          <w:lang w:bidi="ar-BH"/>
        </w:rPr>
      </w:pPr>
    </w:p>
    <w:p w14:paraId="47AB941A" w14:textId="77777777" w:rsidR="00801EEA" w:rsidRDefault="00801EEA" w:rsidP="00081719">
      <w:pPr>
        <w:rPr>
          <w:rFonts w:asciiTheme="minorBidi" w:hAnsiTheme="minorBidi"/>
          <w:lang w:bidi="ar-BH"/>
        </w:rPr>
      </w:pPr>
    </w:p>
    <w:p w14:paraId="6B076FEA" w14:textId="77777777" w:rsidR="00E54169" w:rsidRDefault="00E54169" w:rsidP="00081719">
      <w:pPr>
        <w:rPr>
          <w:rFonts w:asciiTheme="minorBidi" w:hAnsiTheme="minorBidi"/>
          <w:lang w:bidi="ar-BH"/>
        </w:rPr>
      </w:pPr>
    </w:p>
    <w:p w14:paraId="73F72781" w14:textId="77777777" w:rsidR="00E54169" w:rsidRDefault="00E54169" w:rsidP="00081719">
      <w:pPr>
        <w:rPr>
          <w:rFonts w:asciiTheme="minorBidi" w:hAnsiTheme="minorBidi"/>
          <w:lang w:bidi="ar-BH"/>
        </w:rPr>
      </w:pPr>
    </w:p>
    <w:p w14:paraId="48A52EA9" w14:textId="77777777" w:rsidR="00801EEA" w:rsidRDefault="00801EEA" w:rsidP="00081719">
      <w:pPr>
        <w:rPr>
          <w:rFonts w:asciiTheme="minorBidi" w:hAnsiTheme="minorBidi"/>
          <w:lang w:bidi="ar-BH"/>
        </w:rPr>
      </w:pPr>
    </w:p>
    <w:p w14:paraId="6E2EC3F2" w14:textId="77777777" w:rsidR="00801EEA" w:rsidRDefault="00801EEA" w:rsidP="00081719">
      <w:pPr>
        <w:rPr>
          <w:rFonts w:asciiTheme="minorBidi" w:hAnsiTheme="minorBidi"/>
          <w:lang w:bidi="ar-BH"/>
        </w:rPr>
      </w:pPr>
    </w:p>
    <w:p w14:paraId="247B3A30" w14:textId="77777777" w:rsidR="00801EEA" w:rsidRDefault="00801EEA" w:rsidP="00081719">
      <w:pPr>
        <w:rPr>
          <w:rFonts w:asciiTheme="minorBidi" w:hAnsiTheme="minorBidi"/>
          <w:lang w:bidi="ar-BH"/>
        </w:rPr>
      </w:pPr>
    </w:p>
    <w:p w14:paraId="55F9B49B" w14:textId="77777777" w:rsidR="00801EEA" w:rsidRDefault="00801EEA" w:rsidP="00081719">
      <w:pPr>
        <w:rPr>
          <w:rFonts w:asciiTheme="minorBidi" w:hAnsiTheme="minorBidi"/>
          <w:lang w:bidi="ar-BH"/>
        </w:rPr>
      </w:pPr>
    </w:p>
    <w:p w14:paraId="33C66190" w14:textId="77777777" w:rsidR="00801EEA" w:rsidRDefault="00801EEA" w:rsidP="00081719">
      <w:pPr>
        <w:rPr>
          <w:rFonts w:asciiTheme="minorBidi" w:hAnsiTheme="minorBidi"/>
          <w:lang w:bidi="ar-BH"/>
        </w:rPr>
      </w:pPr>
    </w:p>
    <w:p w14:paraId="497883AD" w14:textId="77777777" w:rsidR="00801EEA" w:rsidRDefault="00801EEA" w:rsidP="00081719">
      <w:pPr>
        <w:rPr>
          <w:rFonts w:asciiTheme="minorBidi" w:hAnsiTheme="minorBidi"/>
          <w:lang w:bidi="ar-BH"/>
        </w:rPr>
      </w:pPr>
    </w:p>
    <w:p w14:paraId="20922614" w14:textId="77777777" w:rsidR="00801EEA" w:rsidRDefault="00801EEA" w:rsidP="00081719">
      <w:pPr>
        <w:rPr>
          <w:rFonts w:asciiTheme="minorBidi" w:hAnsiTheme="minorBidi"/>
          <w:lang w:bidi="ar-BH"/>
        </w:rPr>
      </w:pPr>
    </w:p>
    <w:p w14:paraId="52818176" w14:textId="77777777" w:rsidR="00801EEA" w:rsidRDefault="00801EEA" w:rsidP="00081719">
      <w:pPr>
        <w:rPr>
          <w:rFonts w:asciiTheme="minorBidi" w:hAnsiTheme="minorBidi"/>
          <w:lang w:bidi="ar-BH"/>
        </w:rPr>
      </w:pPr>
    </w:p>
    <w:p w14:paraId="769C12CC" w14:textId="77777777" w:rsidR="00FE77E8" w:rsidRPr="00B17E2E" w:rsidRDefault="00FE77E8" w:rsidP="00081719">
      <w:pPr>
        <w:rPr>
          <w:rFonts w:asciiTheme="minorBidi" w:hAnsiTheme="minorBidi"/>
          <w:lang w:bidi="ar-BH"/>
        </w:rPr>
      </w:pPr>
    </w:p>
    <w:p w14:paraId="5BA84C8A" w14:textId="044E2A50" w:rsidR="00081719" w:rsidRPr="00FE77E8" w:rsidRDefault="00081719" w:rsidP="00891A8F">
      <w:pPr>
        <w:pStyle w:val="Heading2"/>
        <w:spacing w:after="240"/>
        <w:rPr>
          <w:rStyle w:val="Heading2Char"/>
          <w:rFonts w:asciiTheme="minorBidi" w:hAnsiTheme="minorBidi" w:cstheme="minorBidi"/>
          <w:sz w:val="28"/>
          <w:szCs w:val="28"/>
        </w:rPr>
      </w:pPr>
      <w:bookmarkStart w:id="11" w:name="_Toc226327485"/>
      <w:r w:rsidRPr="00FE77E8">
        <w:rPr>
          <w:rFonts w:ascii="Segoe UI Emoji" w:hAnsi="Segoe UI Emoji" w:cs="Segoe UI Emoji"/>
          <w:sz w:val="28"/>
          <w:szCs w:val="28"/>
          <w:lang w:bidi="ar-BH"/>
        </w:rPr>
        <w:lastRenderedPageBreak/>
        <w:t>🔹</w:t>
      </w:r>
      <w:r w:rsidRPr="00FE77E8">
        <w:rPr>
          <w:rFonts w:asciiTheme="minorBidi" w:hAnsiTheme="minorBidi" w:cstheme="minorBidi"/>
          <w:sz w:val="28"/>
          <w:szCs w:val="28"/>
          <w:lang w:bidi="ar-BH"/>
        </w:rPr>
        <w:t xml:space="preserve"> </w:t>
      </w:r>
      <w:r w:rsidRPr="00FE77E8">
        <w:rPr>
          <w:rStyle w:val="Heading2Char"/>
          <w:rFonts w:asciiTheme="minorBidi" w:hAnsiTheme="minorBidi" w:cstheme="minorBidi"/>
          <w:b/>
          <w:bCs/>
          <w:sz w:val="28"/>
          <w:szCs w:val="28"/>
          <w:lang w:bidi="ar-BH"/>
        </w:rPr>
        <w:t xml:space="preserve">3.2 </w:t>
      </w:r>
      <w:r w:rsidR="00BF7CCC" w:rsidRPr="00FE77E8">
        <w:rPr>
          <w:rStyle w:val="Heading2Char"/>
          <w:rFonts w:asciiTheme="minorBidi" w:hAnsiTheme="minorBidi" w:cstheme="minorBidi"/>
          <w:b/>
          <w:bCs/>
          <w:sz w:val="28"/>
          <w:szCs w:val="28"/>
          <w:lang w:bidi="ar-BH"/>
        </w:rPr>
        <w:t>Gantt Chart // Timeline</w:t>
      </w:r>
      <w:bookmarkEnd w:id="11"/>
      <w:r w:rsidR="00801EEA" w:rsidRPr="00FE77E8">
        <w:rPr>
          <w:rStyle w:val="Heading2Char"/>
          <w:rFonts w:asciiTheme="minorBidi" w:hAnsiTheme="minorBidi" w:cstheme="minorBidi"/>
          <w:sz w:val="28"/>
          <w:szCs w:val="28"/>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0"/>
        <w:gridCol w:w="2994"/>
        <w:gridCol w:w="1872"/>
        <w:gridCol w:w="1872"/>
        <w:gridCol w:w="1872"/>
      </w:tblGrid>
      <w:tr w:rsidR="00801EEA" w:rsidRPr="00E54169" w14:paraId="5F9F1085"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1EBBB9BA" w14:textId="77777777" w:rsidR="00801EEA" w:rsidRPr="00E54169" w:rsidRDefault="00801EEA" w:rsidP="00FE77E8">
            <w:pPr>
              <w:spacing w:after="0"/>
              <w:jc w:val="center"/>
              <w:rPr>
                <w:sz w:val="20"/>
                <w:szCs w:val="20"/>
              </w:rPr>
            </w:pPr>
            <w:r w:rsidRPr="00E54169">
              <w:rPr>
                <w:rFonts w:ascii="Arial" w:eastAsia="Arial" w:hAnsi="Arial" w:cs="Arial"/>
                <w:b/>
                <w:bCs/>
                <w:color w:val="FFFFFF"/>
                <w:sz w:val="20"/>
                <w:szCs w:val="20"/>
              </w:rPr>
              <w:t>#</w:t>
            </w:r>
          </w:p>
        </w:tc>
        <w:tc>
          <w:tcPr>
            <w:tcW w:w="2994"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22D0E6EB" w14:textId="77777777" w:rsidR="00801EEA" w:rsidRPr="00E54169" w:rsidRDefault="00801EEA" w:rsidP="00FE77E8">
            <w:pPr>
              <w:spacing w:after="0"/>
              <w:jc w:val="center"/>
              <w:rPr>
                <w:sz w:val="20"/>
                <w:szCs w:val="20"/>
              </w:rPr>
            </w:pPr>
            <w:r w:rsidRPr="00E54169">
              <w:rPr>
                <w:rFonts w:ascii="Arial" w:eastAsia="Arial" w:hAnsi="Arial" w:cs="Arial"/>
                <w:b/>
                <w:bCs/>
                <w:color w:val="FFFFFF"/>
                <w:sz w:val="20"/>
                <w:szCs w:val="20"/>
              </w:rPr>
              <w:t>Task</w:t>
            </w:r>
          </w:p>
        </w:tc>
        <w:tc>
          <w:tcPr>
            <w:tcW w:w="1872"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33790C0" w14:textId="77777777" w:rsidR="00801EEA" w:rsidRPr="00E54169" w:rsidRDefault="00801EEA" w:rsidP="00FE77E8">
            <w:pPr>
              <w:spacing w:after="0"/>
              <w:jc w:val="center"/>
              <w:rPr>
                <w:sz w:val="20"/>
                <w:szCs w:val="20"/>
              </w:rPr>
            </w:pPr>
            <w:r w:rsidRPr="00E54169">
              <w:rPr>
                <w:rFonts w:ascii="Arial" w:eastAsia="Arial" w:hAnsi="Arial" w:cs="Arial"/>
                <w:b/>
                <w:bCs/>
                <w:color w:val="FFFFFF"/>
                <w:sz w:val="20"/>
                <w:szCs w:val="20"/>
              </w:rPr>
              <w:t>Duration</w:t>
            </w:r>
          </w:p>
        </w:tc>
        <w:tc>
          <w:tcPr>
            <w:tcW w:w="1872"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5B8E540" w14:textId="77777777" w:rsidR="00801EEA" w:rsidRPr="00E54169" w:rsidRDefault="00801EEA" w:rsidP="00FE77E8">
            <w:pPr>
              <w:spacing w:after="0"/>
              <w:jc w:val="center"/>
              <w:rPr>
                <w:sz w:val="20"/>
                <w:szCs w:val="20"/>
              </w:rPr>
            </w:pPr>
            <w:r w:rsidRPr="00E54169">
              <w:rPr>
                <w:rFonts w:ascii="Arial" w:eastAsia="Arial" w:hAnsi="Arial" w:cs="Arial"/>
                <w:b/>
                <w:bCs/>
                <w:color w:val="FFFFFF"/>
                <w:sz w:val="20"/>
                <w:szCs w:val="20"/>
              </w:rPr>
              <w:t>Start</w:t>
            </w:r>
          </w:p>
        </w:tc>
        <w:tc>
          <w:tcPr>
            <w:tcW w:w="1872"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613F975F" w14:textId="77777777" w:rsidR="00801EEA" w:rsidRPr="00E54169" w:rsidRDefault="00801EEA" w:rsidP="00FE77E8">
            <w:pPr>
              <w:spacing w:after="0"/>
              <w:jc w:val="center"/>
              <w:rPr>
                <w:sz w:val="20"/>
                <w:szCs w:val="20"/>
              </w:rPr>
            </w:pPr>
            <w:r w:rsidRPr="00E54169">
              <w:rPr>
                <w:rFonts w:ascii="Arial" w:eastAsia="Arial" w:hAnsi="Arial" w:cs="Arial"/>
                <w:b/>
                <w:bCs/>
                <w:color w:val="FFFFFF"/>
                <w:sz w:val="20"/>
                <w:szCs w:val="20"/>
              </w:rPr>
              <w:t>Finish</w:t>
            </w:r>
          </w:p>
        </w:tc>
      </w:tr>
      <w:tr w:rsidR="00801EEA" w:rsidRPr="00E54169" w14:paraId="47384A7E"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449A591" w14:textId="77777777" w:rsidR="00801EEA" w:rsidRPr="00E54169" w:rsidRDefault="00801EEA" w:rsidP="00FE77E8">
            <w:pPr>
              <w:spacing w:after="0"/>
              <w:jc w:val="center"/>
              <w:rPr>
                <w:sz w:val="20"/>
                <w:szCs w:val="20"/>
              </w:rPr>
            </w:pPr>
            <w:r w:rsidRPr="00E54169">
              <w:rPr>
                <w:rFonts w:ascii="Arial" w:eastAsia="Arial" w:hAnsi="Arial" w:cs="Arial"/>
                <w:sz w:val="20"/>
                <w:szCs w:val="20"/>
              </w:rPr>
              <w:t>1</w:t>
            </w:r>
          </w:p>
        </w:tc>
        <w:tc>
          <w:tcPr>
            <w:tcW w:w="2994"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861910E" w14:textId="77777777" w:rsidR="00801EEA" w:rsidRPr="00E54169" w:rsidRDefault="00801EEA" w:rsidP="00FE77E8">
            <w:pPr>
              <w:spacing w:after="0"/>
              <w:jc w:val="center"/>
              <w:rPr>
                <w:sz w:val="20"/>
                <w:szCs w:val="20"/>
              </w:rPr>
            </w:pPr>
            <w:r w:rsidRPr="00E54169">
              <w:rPr>
                <w:rFonts w:ascii="Arial" w:eastAsia="Arial" w:hAnsi="Arial" w:cs="Arial"/>
                <w:sz w:val="20"/>
                <w:szCs w:val="20"/>
              </w:rPr>
              <w:t>Project Planning</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20696C8" w14:textId="77777777" w:rsidR="00801EEA" w:rsidRPr="00E54169" w:rsidRDefault="00801EEA" w:rsidP="00FE77E8">
            <w:pPr>
              <w:spacing w:after="0"/>
              <w:jc w:val="center"/>
              <w:rPr>
                <w:sz w:val="20"/>
                <w:szCs w:val="20"/>
              </w:rPr>
            </w:pPr>
            <w:r w:rsidRPr="00E54169">
              <w:rPr>
                <w:rFonts w:ascii="Arial" w:eastAsia="Arial" w:hAnsi="Arial" w:cs="Arial"/>
                <w:sz w:val="20"/>
                <w:szCs w:val="20"/>
              </w:rPr>
              <w:t>2 days</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1D3688C" w14:textId="77777777" w:rsidR="00801EEA" w:rsidRPr="00E54169" w:rsidRDefault="00801EEA" w:rsidP="00FE77E8">
            <w:pPr>
              <w:spacing w:after="0"/>
              <w:jc w:val="center"/>
              <w:rPr>
                <w:sz w:val="20"/>
                <w:szCs w:val="20"/>
              </w:rPr>
            </w:pPr>
            <w:r w:rsidRPr="00E54169">
              <w:rPr>
                <w:rFonts w:ascii="Arial" w:eastAsia="Arial" w:hAnsi="Arial" w:cs="Arial"/>
                <w:sz w:val="20"/>
                <w:szCs w:val="20"/>
              </w:rPr>
              <w:t>1/3/26</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65EA04C" w14:textId="77777777" w:rsidR="00801EEA" w:rsidRPr="00E54169" w:rsidRDefault="00801EEA" w:rsidP="00FE77E8">
            <w:pPr>
              <w:spacing w:after="0"/>
              <w:jc w:val="center"/>
              <w:rPr>
                <w:sz w:val="20"/>
                <w:szCs w:val="20"/>
              </w:rPr>
            </w:pPr>
            <w:r w:rsidRPr="00E54169">
              <w:rPr>
                <w:rFonts w:ascii="Arial" w:eastAsia="Arial" w:hAnsi="Arial" w:cs="Arial"/>
                <w:sz w:val="20"/>
                <w:szCs w:val="20"/>
              </w:rPr>
              <w:t>3/3/26</w:t>
            </w:r>
          </w:p>
        </w:tc>
      </w:tr>
      <w:tr w:rsidR="00801EEA" w:rsidRPr="00E54169" w14:paraId="797EB165"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58E972B" w14:textId="77777777" w:rsidR="00801EEA" w:rsidRPr="00E54169" w:rsidRDefault="00801EEA" w:rsidP="00FE77E8">
            <w:pPr>
              <w:spacing w:after="0"/>
              <w:jc w:val="center"/>
              <w:rPr>
                <w:sz w:val="20"/>
                <w:szCs w:val="20"/>
              </w:rPr>
            </w:pPr>
            <w:r w:rsidRPr="00E54169">
              <w:rPr>
                <w:rFonts w:ascii="Arial" w:eastAsia="Arial" w:hAnsi="Arial" w:cs="Arial"/>
                <w:sz w:val="20"/>
                <w:szCs w:val="20"/>
              </w:rPr>
              <w:t>2</w:t>
            </w:r>
          </w:p>
        </w:tc>
        <w:tc>
          <w:tcPr>
            <w:tcW w:w="299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A4A2CD4" w14:textId="77777777" w:rsidR="00801EEA" w:rsidRPr="00E54169" w:rsidRDefault="00801EEA" w:rsidP="00FE77E8">
            <w:pPr>
              <w:spacing w:after="0"/>
              <w:jc w:val="center"/>
              <w:rPr>
                <w:sz w:val="20"/>
                <w:szCs w:val="20"/>
              </w:rPr>
            </w:pPr>
            <w:r w:rsidRPr="00E54169">
              <w:rPr>
                <w:rFonts w:ascii="Arial" w:eastAsia="Arial" w:hAnsi="Arial" w:cs="Arial"/>
                <w:sz w:val="20"/>
                <w:szCs w:val="20"/>
              </w:rPr>
              <w:t>Requirement Gathering</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AA6A38B" w14:textId="77777777" w:rsidR="00801EEA" w:rsidRPr="00E54169" w:rsidRDefault="00801EEA" w:rsidP="00FE77E8">
            <w:pPr>
              <w:spacing w:after="0"/>
              <w:jc w:val="center"/>
              <w:rPr>
                <w:sz w:val="20"/>
                <w:szCs w:val="20"/>
              </w:rPr>
            </w:pPr>
            <w:r w:rsidRPr="00E54169">
              <w:rPr>
                <w:rFonts w:ascii="Arial" w:eastAsia="Arial" w:hAnsi="Arial" w:cs="Arial"/>
                <w:sz w:val="20"/>
                <w:szCs w:val="20"/>
              </w:rPr>
              <w:t>2 days</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5DD063B" w14:textId="77777777" w:rsidR="00801EEA" w:rsidRPr="00E54169" w:rsidRDefault="00801EEA" w:rsidP="00FE77E8">
            <w:pPr>
              <w:spacing w:after="0"/>
              <w:jc w:val="center"/>
              <w:rPr>
                <w:sz w:val="20"/>
                <w:szCs w:val="20"/>
              </w:rPr>
            </w:pPr>
            <w:r w:rsidRPr="00E54169">
              <w:rPr>
                <w:rFonts w:ascii="Arial" w:eastAsia="Arial" w:hAnsi="Arial" w:cs="Arial"/>
                <w:sz w:val="20"/>
                <w:szCs w:val="20"/>
              </w:rPr>
              <w:t>3/3/26</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B44CD23" w14:textId="77777777" w:rsidR="00801EEA" w:rsidRPr="00E54169" w:rsidRDefault="00801EEA" w:rsidP="00FE77E8">
            <w:pPr>
              <w:spacing w:after="0"/>
              <w:jc w:val="center"/>
              <w:rPr>
                <w:sz w:val="20"/>
                <w:szCs w:val="20"/>
              </w:rPr>
            </w:pPr>
            <w:r w:rsidRPr="00E54169">
              <w:rPr>
                <w:rFonts w:ascii="Arial" w:eastAsia="Arial" w:hAnsi="Arial" w:cs="Arial"/>
                <w:sz w:val="20"/>
                <w:szCs w:val="20"/>
              </w:rPr>
              <w:t>4/3/26</w:t>
            </w:r>
          </w:p>
        </w:tc>
      </w:tr>
      <w:tr w:rsidR="00801EEA" w:rsidRPr="00E54169" w14:paraId="024C7821"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C686F4C" w14:textId="77777777" w:rsidR="00801EEA" w:rsidRPr="00E54169" w:rsidRDefault="00801EEA" w:rsidP="00FE77E8">
            <w:pPr>
              <w:spacing w:after="0"/>
              <w:jc w:val="center"/>
              <w:rPr>
                <w:sz w:val="20"/>
                <w:szCs w:val="20"/>
              </w:rPr>
            </w:pPr>
            <w:r w:rsidRPr="00E54169">
              <w:rPr>
                <w:rFonts w:ascii="Arial" w:eastAsia="Arial" w:hAnsi="Arial" w:cs="Arial"/>
                <w:sz w:val="20"/>
                <w:szCs w:val="20"/>
              </w:rPr>
              <w:t>3</w:t>
            </w:r>
          </w:p>
        </w:tc>
        <w:tc>
          <w:tcPr>
            <w:tcW w:w="2994"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D8276FA" w14:textId="341842E9" w:rsidR="00801EEA" w:rsidRPr="00E54169" w:rsidRDefault="00801EEA" w:rsidP="00FE77E8">
            <w:pPr>
              <w:spacing w:after="0"/>
              <w:jc w:val="center"/>
              <w:rPr>
                <w:sz w:val="20"/>
                <w:szCs w:val="20"/>
              </w:rPr>
            </w:pPr>
            <w:r w:rsidRPr="00E54169">
              <w:rPr>
                <w:rFonts w:ascii="Arial" w:eastAsia="Arial" w:hAnsi="Arial" w:cs="Arial"/>
                <w:sz w:val="20"/>
                <w:szCs w:val="20"/>
              </w:rPr>
              <w:t>Network analysis</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11B096C" w14:textId="77777777" w:rsidR="00801EEA" w:rsidRPr="00E54169" w:rsidRDefault="00801EEA" w:rsidP="00FE77E8">
            <w:pPr>
              <w:spacing w:after="0"/>
              <w:jc w:val="center"/>
              <w:rPr>
                <w:sz w:val="20"/>
                <w:szCs w:val="20"/>
              </w:rPr>
            </w:pPr>
            <w:r w:rsidRPr="00E54169">
              <w:rPr>
                <w:rFonts w:ascii="Arial" w:eastAsia="Arial" w:hAnsi="Arial" w:cs="Arial"/>
                <w:sz w:val="20"/>
                <w:szCs w:val="20"/>
              </w:rPr>
              <w:t>5 days</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5453B57" w14:textId="77777777" w:rsidR="00801EEA" w:rsidRPr="00E54169" w:rsidRDefault="00801EEA" w:rsidP="00FE77E8">
            <w:pPr>
              <w:spacing w:after="0"/>
              <w:jc w:val="center"/>
              <w:rPr>
                <w:sz w:val="20"/>
                <w:szCs w:val="20"/>
              </w:rPr>
            </w:pPr>
            <w:r w:rsidRPr="00E54169">
              <w:rPr>
                <w:rFonts w:ascii="Arial" w:eastAsia="Arial" w:hAnsi="Arial" w:cs="Arial"/>
                <w:sz w:val="20"/>
                <w:szCs w:val="20"/>
              </w:rPr>
              <w:t>6/3/26</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C0260E7" w14:textId="77777777" w:rsidR="00801EEA" w:rsidRPr="00E54169" w:rsidRDefault="00801EEA" w:rsidP="00FE77E8">
            <w:pPr>
              <w:spacing w:after="0"/>
              <w:jc w:val="center"/>
              <w:rPr>
                <w:sz w:val="20"/>
                <w:szCs w:val="20"/>
              </w:rPr>
            </w:pPr>
            <w:r w:rsidRPr="00E54169">
              <w:rPr>
                <w:rFonts w:ascii="Arial" w:eastAsia="Arial" w:hAnsi="Arial" w:cs="Arial"/>
                <w:sz w:val="20"/>
                <w:szCs w:val="20"/>
              </w:rPr>
              <w:t>12/3/26</w:t>
            </w:r>
          </w:p>
        </w:tc>
      </w:tr>
      <w:tr w:rsidR="00801EEA" w:rsidRPr="00E54169" w14:paraId="0C50CE05"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AA9475B" w14:textId="77777777" w:rsidR="00801EEA" w:rsidRPr="00E54169" w:rsidRDefault="00801EEA" w:rsidP="00FE77E8">
            <w:pPr>
              <w:spacing w:after="0"/>
              <w:jc w:val="center"/>
              <w:rPr>
                <w:sz w:val="20"/>
                <w:szCs w:val="20"/>
              </w:rPr>
            </w:pPr>
            <w:r w:rsidRPr="00E54169">
              <w:rPr>
                <w:rFonts w:ascii="Arial" w:eastAsia="Arial" w:hAnsi="Arial" w:cs="Arial"/>
                <w:sz w:val="20"/>
                <w:szCs w:val="20"/>
              </w:rPr>
              <w:t>4</w:t>
            </w:r>
          </w:p>
        </w:tc>
        <w:tc>
          <w:tcPr>
            <w:tcW w:w="299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B233ED5" w14:textId="77777777" w:rsidR="00801EEA" w:rsidRPr="00E54169" w:rsidRDefault="00801EEA" w:rsidP="00FE77E8">
            <w:pPr>
              <w:spacing w:after="0"/>
              <w:jc w:val="center"/>
              <w:rPr>
                <w:sz w:val="20"/>
                <w:szCs w:val="20"/>
              </w:rPr>
            </w:pPr>
            <w:r w:rsidRPr="00E54169">
              <w:rPr>
                <w:rFonts w:ascii="Arial" w:eastAsia="Arial" w:hAnsi="Arial" w:cs="Arial"/>
                <w:sz w:val="20"/>
                <w:szCs w:val="20"/>
              </w:rPr>
              <w:t>Research</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22E5AE0" w14:textId="77777777" w:rsidR="00801EEA" w:rsidRPr="00E54169" w:rsidRDefault="00801EEA" w:rsidP="00FE77E8">
            <w:pPr>
              <w:spacing w:after="0"/>
              <w:jc w:val="center"/>
              <w:rPr>
                <w:sz w:val="20"/>
                <w:szCs w:val="20"/>
              </w:rPr>
            </w:pPr>
            <w:r w:rsidRPr="00E54169">
              <w:rPr>
                <w:rFonts w:ascii="Arial" w:eastAsia="Arial" w:hAnsi="Arial" w:cs="Arial"/>
                <w:sz w:val="20"/>
                <w:szCs w:val="20"/>
              </w:rPr>
              <w:t>2 days</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76139FC" w14:textId="77777777" w:rsidR="00801EEA" w:rsidRPr="00E54169" w:rsidRDefault="00801EEA" w:rsidP="00FE77E8">
            <w:pPr>
              <w:spacing w:after="0"/>
              <w:jc w:val="center"/>
              <w:rPr>
                <w:sz w:val="20"/>
                <w:szCs w:val="20"/>
              </w:rPr>
            </w:pPr>
            <w:r w:rsidRPr="00E54169">
              <w:rPr>
                <w:rFonts w:ascii="Arial" w:eastAsia="Arial" w:hAnsi="Arial" w:cs="Arial"/>
                <w:sz w:val="20"/>
                <w:szCs w:val="20"/>
              </w:rPr>
              <w:t>11/3/26</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7FA6710" w14:textId="77777777" w:rsidR="00801EEA" w:rsidRPr="00E54169" w:rsidRDefault="00801EEA" w:rsidP="00FE77E8">
            <w:pPr>
              <w:spacing w:after="0"/>
              <w:jc w:val="center"/>
              <w:rPr>
                <w:sz w:val="20"/>
                <w:szCs w:val="20"/>
              </w:rPr>
            </w:pPr>
            <w:r w:rsidRPr="00E54169">
              <w:rPr>
                <w:rFonts w:ascii="Arial" w:eastAsia="Arial" w:hAnsi="Arial" w:cs="Arial"/>
                <w:sz w:val="20"/>
                <w:szCs w:val="20"/>
              </w:rPr>
              <w:t>12/3/26</w:t>
            </w:r>
          </w:p>
        </w:tc>
      </w:tr>
      <w:tr w:rsidR="00801EEA" w:rsidRPr="00E54169" w14:paraId="1560AB76"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2FC5D4D" w14:textId="77777777" w:rsidR="00801EEA" w:rsidRPr="00E54169" w:rsidRDefault="00801EEA" w:rsidP="00FE77E8">
            <w:pPr>
              <w:spacing w:after="0"/>
              <w:jc w:val="center"/>
              <w:rPr>
                <w:sz w:val="20"/>
                <w:szCs w:val="20"/>
              </w:rPr>
            </w:pPr>
            <w:r w:rsidRPr="00E54169">
              <w:rPr>
                <w:rFonts w:ascii="Arial" w:eastAsia="Arial" w:hAnsi="Arial" w:cs="Arial"/>
                <w:sz w:val="20"/>
                <w:szCs w:val="20"/>
              </w:rPr>
              <w:t>5</w:t>
            </w:r>
          </w:p>
        </w:tc>
        <w:tc>
          <w:tcPr>
            <w:tcW w:w="2994"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6941163" w14:textId="640DFD4D" w:rsidR="00801EEA" w:rsidRPr="00E54169" w:rsidRDefault="00801EEA" w:rsidP="00FE77E8">
            <w:pPr>
              <w:spacing w:after="0"/>
              <w:jc w:val="center"/>
              <w:rPr>
                <w:sz w:val="20"/>
                <w:szCs w:val="20"/>
              </w:rPr>
            </w:pPr>
            <w:r w:rsidRPr="00E54169">
              <w:rPr>
                <w:rFonts w:ascii="Arial" w:eastAsia="Arial" w:hAnsi="Arial" w:cs="Arial"/>
                <w:sz w:val="20"/>
                <w:szCs w:val="20"/>
              </w:rPr>
              <w:t>Network topology design</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96BE892" w14:textId="77777777" w:rsidR="00801EEA" w:rsidRPr="00E54169" w:rsidRDefault="00801EEA" w:rsidP="00FE77E8">
            <w:pPr>
              <w:spacing w:after="0"/>
              <w:jc w:val="center"/>
              <w:rPr>
                <w:sz w:val="20"/>
                <w:szCs w:val="20"/>
              </w:rPr>
            </w:pPr>
            <w:r w:rsidRPr="00E54169">
              <w:rPr>
                <w:rFonts w:ascii="Arial" w:eastAsia="Arial" w:hAnsi="Arial" w:cs="Arial"/>
                <w:sz w:val="20"/>
                <w:szCs w:val="20"/>
              </w:rPr>
              <w:t>3 days</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BC5E835" w14:textId="77777777" w:rsidR="00801EEA" w:rsidRPr="00E54169" w:rsidRDefault="00801EEA" w:rsidP="00FE77E8">
            <w:pPr>
              <w:spacing w:after="0"/>
              <w:jc w:val="center"/>
              <w:rPr>
                <w:sz w:val="20"/>
                <w:szCs w:val="20"/>
              </w:rPr>
            </w:pPr>
            <w:r w:rsidRPr="00E54169">
              <w:rPr>
                <w:rFonts w:ascii="Arial" w:eastAsia="Arial" w:hAnsi="Arial" w:cs="Arial"/>
                <w:sz w:val="20"/>
                <w:szCs w:val="20"/>
              </w:rPr>
              <w:t>15/3/26</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269F173" w14:textId="77777777" w:rsidR="00801EEA" w:rsidRPr="00E54169" w:rsidRDefault="00801EEA" w:rsidP="00FE77E8">
            <w:pPr>
              <w:spacing w:after="0"/>
              <w:jc w:val="center"/>
              <w:rPr>
                <w:sz w:val="20"/>
                <w:szCs w:val="20"/>
              </w:rPr>
            </w:pPr>
            <w:r w:rsidRPr="00E54169">
              <w:rPr>
                <w:rFonts w:ascii="Arial" w:eastAsia="Arial" w:hAnsi="Arial" w:cs="Arial"/>
                <w:sz w:val="20"/>
                <w:szCs w:val="20"/>
              </w:rPr>
              <w:t>18/3/26</w:t>
            </w:r>
          </w:p>
        </w:tc>
      </w:tr>
      <w:tr w:rsidR="00801EEA" w:rsidRPr="00E54169" w14:paraId="6609DBE6"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89E89D0" w14:textId="77777777" w:rsidR="00801EEA" w:rsidRPr="00E54169" w:rsidRDefault="00801EEA" w:rsidP="00FE77E8">
            <w:pPr>
              <w:spacing w:after="0"/>
              <w:jc w:val="center"/>
              <w:rPr>
                <w:sz w:val="20"/>
                <w:szCs w:val="20"/>
              </w:rPr>
            </w:pPr>
            <w:r w:rsidRPr="00E54169">
              <w:rPr>
                <w:rFonts w:ascii="Arial" w:eastAsia="Arial" w:hAnsi="Arial" w:cs="Arial"/>
                <w:sz w:val="20"/>
                <w:szCs w:val="20"/>
              </w:rPr>
              <w:t>6</w:t>
            </w:r>
          </w:p>
        </w:tc>
        <w:tc>
          <w:tcPr>
            <w:tcW w:w="299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519B007" w14:textId="4BAC0B51" w:rsidR="00801EEA" w:rsidRPr="00E54169" w:rsidRDefault="00801EEA" w:rsidP="00FE77E8">
            <w:pPr>
              <w:spacing w:after="0"/>
              <w:jc w:val="center"/>
              <w:rPr>
                <w:sz w:val="20"/>
                <w:szCs w:val="20"/>
              </w:rPr>
            </w:pPr>
            <w:r w:rsidRPr="00E54169">
              <w:rPr>
                <w:rFonts w:ascii="Arial" w:eastAsia="Arial" w:hAnsi="Arial" w:cs="Arial"/>
                <w:sz w:val="20"/>
                <w:szCs w:val="20"/>
              </w:rPr>
              <w:t>IP addressing</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582D09D" w14:textId="41AF8845" w:rsidR="00801EEA" w:rsidRPr="00E54169" w:rsidRDefault="00D61EAD" w:rsidP="00FE77E8">
            <w:pPr>
              <w:spacing w:after="0"/>
              <w:jc w:val="center"/>
              <w:rPr>
                <w:sz w:val="20"/>
                <w:szCs w:val="20"/>
              </w:rPr>
            </w:pPr>
            <w:r w:rsidRPr="00E54169">
              <w:rPr>
                <w:rFonts w:ascii="Arial" w:eastAsia="Arial" w:hAnsi="Arial" w:cs="Arial"/>
                <w:sz w:val="20"/>
                <w:szCs w:val="20"/>
              </w:rPr>
              <w:t>7</w:t>
            </w:r>
            <w:r w:rsidR="00801EEA" w:rsidRPr="00E54169">
              <w:rPr>
                <w:rFonts w:ascii="Arial" w:eastAsia="Arial" w:hAnsi="Arial" w:cs="Arial"/>
                <w:sz w:val="20"/>
                <w:szCs w:val="20"/>
              </w:rPr>
              <w:t xml:space="preserve"> days</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689E93A" w14:textId="77777777" w:rsidR="00801EEA" w:rsidRPr="00E54169" w:rsidRDefault="00801EEA" w:rsidP="00FE77E8">
            <w:pPr>
              <w:spacing w:after="0"/>
              <w:jc w:val="center"/>
              <w:rPr>
                <w:sz w:val="20"/>
                <w:szCs w:val="20"/>
              </w:rPr>
            </w:pPr>
            <w:r w:rsidRPr="00E54169">
              <w:rPr>
                <w:rFonts w:ascii="Arial" w:eastAsia="Arial" w:hAnsi="Arial" w:cs="Arial"/>
                <w:sz w:val="20"/>
                <w:szCs w:val="20"/>
              </w:rPr>
              <w:t>18/3/26</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3C5603D" w14:textId="10C3E64A" w:rsidR="00801EEA" w:rsidRPr="00E54169" w:rsidRDefault="00D61EAD" w:rsidP="00FE77E8">
            <w:pPr>
              <w:spacing w:after="0"/>
              <w:jc w:val="center"/>
              <w:rPr>
                <w:sz w:val="20"/>
                <w:szCs w:val="20"/>
              </w:rPr>
            </w:pPr>
            <w:r w:rsidRPr="00E54169">
              <w:rPr>
                <w:rFonts w:ascii="Arial" w:eastAsia="Arial" w:hAnsi="Arial" w:cs="Arial"/>
                <w:sz w:val="20"/>
                <w:szCs w:val="20"/>
              </w:rPr>
              <w:t>25</w:t>
            </w:r>
            <w:r w:rsidR="00801EEA" w:rsidRPr="00E54169">
              <w:rPr>
                <w:rFonts w:ascii="Arial" w:eastAsia="Arial" w:hAnsi="Arial" w:cs="Arial"/>
                <w:sz w:val="20"/>
                <w:szCs w:val="20"/>
              </w:rPr>
              <w:t>/</w:t>
            </w:r>
            <w:r w:rsidRPr="00E54169">
              <w:rPr>
                <w:rFonts w:ascii="Arial" w:eastAsia="Arial" w:hAnsi="Arial" w:cs="Arial"/>
                <w:sz w:val="20"/>
                <w:szCs w:val="20"/>
              </w:rPr>
              <w:t>3</w:t>
            </w:r>
            <w:r w:rsidR="00801EEA" w:rsidRPr="00E54169">
              <w:rPr>
                <w:rFonts w:ascii="Arial" w:eastAsia="Arial" w:hAnsi="Arial" w:cs="Arial"/>
                <w:sz w:val="20"/>
                <w:szCs w:val="20"/>
              </w:rPr>
              <w:t>/26</w:t>
            </w:r>
          </w:p>
        </w:tc>
      </w:tr>
      <w:tr w:rsidR="00801EEA" w:rsidRPr="00E54169" w14:paraId="06E4B213"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345FB4C" w14:textId="77777777" w:rsidR="00801EEA" w:rsidRPr="00E54169" w:rsidRDefault="00801EEA" w:rsidP="00FE77E8">
            <w:pPr>
              <w:spacing w:after="0"/>
              <w:jc w:val="center"/>
              <w:rPr>
                <w:sz w:val="20"/>
                <w:szCs w:val="20"/>
              </w:rPr>
            </w:pPr>
            <w:r w:rsidRPr="00E54169">
              <w:rPr>
                <w:rFonts w:ascii="Arial" w:eastAsia="Arial" w:hAnsi="Arial" w:cs="Arial"/>
                <w:sz w:val="20"/>
                <w:szCs w:val="20"/>
              </w:rPr>
              <w:t>7</w:t>
            </w:r>
          </w:p>
        </w:tc>
        <w:tc>
          <w:tcPr>
            <w:tcW w:w="2994"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EC645EF" w14:textId="0885420F" w:rsidR="00801EEA" w:rsidRPr="00E54169" w:rsidRDefault="00801EEA" w:rsidP="00FE77E8">
            <w:pPr>
              <w:spacing w:after="0"/>
              <w:jc w:val="center"/>
              <w:rPr>
                <w:sz w:val="20"/>
                <w:szCs w:val="20"/>
              </w:rPr>
            </w:pPr>
            <w:r w:rsidRPr="00E54169">
              <w:rPr>
                <w:rFonts w:ascii="Arial" w:eastAsia="Arial" w:hAnsi="Arial" w:cs="Arial"/>
                <w:sz w:val="20"/>
                <w:szCs w:val="20"/>
              </w:rPr>
              <w:t>Device configuration</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775CBED" w14:textId="77777777" w:rsidR="00801EEA" w:rsidRPr="00E54169" w:rsidRDefault="00801EEA" w:rsidP="00FE77E8">
            <w:pPr>
              <w:spacing w:after="0"/>
              <w:jc w:val="center"/>
              <w:rPr>
                <w:sz w:val="20"/>
                <w:szCs w:val="20"/>
              </w:rPr>
            </w:pPr>
            <w:r w:rsidRPr="00E54169">
              <w:rPr>
                <w:rFonts w:ascii="Arial" w:eastAsia="Arial" w:hAnsi="Arial" w:cs="Arial"/>
                <w:sz w:val="20"/>
                <w:szCs w:val="20"/>
              </w:rPr>
              <w:t>4 days</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D1CFE5D" w14:textId="794E5E9C" w:rsidR="00801EEA" w:rsidRPr="00E54169" w:rsidRDefault="00D61EAD" w:rsidP="00FE77E8">
            <w:pPr>
              <w:spacing w:after="0"/>
              <w:jc w:val="center"/>
              <w:rPr>
                <w:sz w:val="20"/>
                <w:szCs w:val="20"/>
              </w:rPr>
            </w:pPr>
            <w:r w:rsidRPr="00E54169">
              <w:rPr>
                <w:rFonts w:ascii="Arial" w:eastAsia="Arial" w:hAnsi="Arial" w:cs="Arial"/>
                <w:sz w:val="20"/>
                <w:szCs w:val="20"/>
              </w:rPr>
              <w:t>26</w:t>
            </w:r>
            <w:r w:rsidR="00801EEA" w:rsidRPr="00E54169">
              <w:rPr>
                <w:rFonts w:ascii="Arial" w:eastAsia="Arial" w:hAnsi="Arial" w:cs="Arial"/>
                <w:sz w:val="20"/>
                <w:szCs w:val="20"/>
              </w:rPr>
              <w:t>/</w:t>
            </w:r>
            <w:r w:rsidRPr="00E54169">
              <w:rPr>
                <w:rFonts w:ascii="Arial" w:eastAsia="Arial" w:hAnsi="Arial" w:cs="Arial"/>
                <w:sz w:val="20"/>
                <w:szCs w:val="20"/>
              </w:rPr>
              <w:t>3</w:t>
            </w:r>
            <w:r w:rsidR="00801EEA" w:rsidRPr="00E54169">
              <w:rPr>
                <w:rFonts w:ascii="Arial" w:eastAsia="Arial" w:hAnsi="Arial" w:cs="Arial"/>
                <w:sz w:val="20"/>
                <w:szCs w:val="20"/>
              </w:rPr>
              <w:t>/26</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C5729A1" w14:textId="53F56DED" w:rsidR="00801EEA" w:rsidRPr="00E54169" w:rsidRDefault="00D61EAD" w:rsidP="00FE77E8">
            <w:pPr>
              <w:spacing w:after="0"/>
              <w:jc w:val="center"/>
              <w:rPr>
                <w:sz w:val="20"/>
                <w:szCs w:val="20"/>
              </w:rPr>
            </w:pPr>
            <w:r w:rsidRPr="00E54169">
              <w:rPr>
                <w:rFonts w:ascii="Arial" w:eastAsia="Arial" w:hAnsi="Arial" w:cs="Arial"/>
                <w:sz w:val="20"/>
                <w:szCs w:val="20"/>
              </w:rPr>
              <w:t>30</w:t>
            </w:r>
            <w:r w:rsidR="00801EEA" w:rsidRPr="00E54169">
              <w:rPr>
                <w:rFonts w:ascii="Arial" w:eastAsia="Arial" w:hAnsi="Arial" w:cs="Arial"/>
                <w:sz w:val="20"/>
                <w:szCs w:val="20"/>
              </w:rPr>
              <w:t>/</w:t>
            </w:r>
            <w:r w:rsidRPr="00E54169">
              <w:rPr>
                <w:rFonts w:ascii="Arial" w:eastAsia="Arial" w:hAnsi="Arial" w:cs="Arial"/>
                <w:sz w:val="20"/>
                <w:szCs w:val="20"/>
              </w:rPr>
              <w:t>3</w:t>
            </w:r>
            <w:r w:rsidR="00801EEA" w:rsidRPr="00E54169">
              <w:rPr>
                <w:rFonts w:ascii="Arial" w:eastAsia="Arial" w:hAnsi="Arial" w:cs="Arial"/>
                <w:sz w:val="20"/>
                <w:szCs w:val="20"/>
              </w:rPr>
              <w:t>/26</w:t>
            </w:r>
          </w:p>
        </w:tc>
      </w:tr>
      <w:tr w:rsidR="00801EEA" w:rsidRPr="00E54169" w14:paraId="5F4FC5A8"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E90394E" w14:textId="77777777" w:rsidR="00801EEA" w:rsidRPr="00E54169" w:rsidRDefault="00801EEA" w:rsidP="00FE77E8">
            <w:pPr>
              <w:spacing w:after="0"/>
              <w:jc w:val="center"/>
              <w:rPr>
                <w:sz w:val="20"/>
                <w:szCs w:val="20"/>
              </w:rPr>
            </w:pPr>
            <w:r w:rsidRPr="00E54169">
              <w:rPr>
                <w:rFonts w:ascii="Arial" w:eastAsia="Arial" w:hAnsi="Arial" w:cs="Arial"/>
                <w:sz w:val="20"/>
                <w:szCs w:val="20"/>
              </w:rPr>
              <w:t>8</w:t>
            </w:r>
          </w:p>
        </w:tc>
        <w:tc>
          <w:tcPr>
            <w:tcW w:w="299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DF313DE" w14:textId="0FA1895C" w:rsidR="00801EEA" w:rsidRPr="00E54169" w:rsidRDefault="00801EEA" w:rsidP="00FE77E8">
            <w:pPr>
              <w:spacing w:after="0"/>
              <w:jc w:val="center"/>
              <w:rPr>
                <w:sz w:val="20"/>
                <w:szCs w:val="20"/>
              </w:rPr>
            </w:pPr>
            <w:r w:rsidRPr="00E54169">
              <w:rPr>
                <w:rFonts w:ascii="Arial" w:eastAsia="Arial" w:hAnsi="Arial" w:cs="Arial"/>
                <w:sz w:val="20"/>
                <w:szCs w:val="20"/>
              </w:rPr>
              <w:t>Testing using Packet Tracer</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14DFDC6" w14:textId="77777777" w:rsidR="00801EEA" w:rsidRPr="00E54169" w:rsidRDefault="00801EEA" w:rsidP="00FE77E8">
            <w:pPr>
              <w:spacing w:after="0"/>
              <w:jc w:val="center"/>
              <w:rPr>
                <w:sz w:val="20"/>
                <w:szCs w:val="20"/>
              </w:rPr>
            </w:pPr>
            <w:r w:rsidRPr="00E54169">
              <w:rPr>
                <w:rFonts w:ascii="Arial" w:eastAsia="Arial" w:hAnsi="Arial" w:cs="Arial"/>
                <w:sz w:val="20"/>
                <w:szCs w:val="20"/>
              </w:rPr>
              <w:t>4 days</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80D4B68" w14:textId="5A56F331" w:rsidR="00801EEA" w:rsidRPr="00E54169" w:rsidRDefault="00D61EAD" w:rsidP="00FE77E8">
            <w:pPr>
              <w:spacing w:after="0"/>
              <w:jc w:val="center"/>
              <w:rPr>
                <w:sz w:val="20"/>
                <w:szCs w:val="20"/>
              </w:rPr>
            </w:pPr>
            <w:r w:rsidRPr="00E54169">
              <w:rPr>
                <w:rFonts w:ascii="Arial" w:eastAsia="Arial" w:hAnsi="Arial" w:cs="Arial"/>
                <w:sz w:val="20"/>
                <w:szCs w:val="20"/>
              </w:rPr>
              <w:t>1</w:t>
            </w:r>
            <w:r w:rsidR="00801EEA" w:rsidRPr="00E54169">
              <w:rPr>
                <w:rFonts w:ascii="Arial" w:eastAsia="Arial" w:hAnsi="Arial" w:cs="Arial"/>
                <w:sz w:val="20"/>
                <w:szCs w:val="20"/>
              </w:rPr>
              <w:t>/</w:t>
            </w:r>
            <w:r w:rsidRPr="00E54169">
              <w:rPr>
                <w:rFonts w:ascii="Arial" w:eastAsia="Arial" w:hAnsi="Arial" w:cs="Arial"/>
                <w:sz w:val="20"/>
                <w:szCs w:val="20"/>
              </w:rPr>
              <w:t>4</w:t>
            </w:r>
            <w:r w:rsidR="00801EEA" w:rsidRPr="00E54169">
              <w:rPr>
                <w:rFonts w:ascii="Arial" w:eastAsia="Arial" w:hAnsi="Arial" w:cs="Arial"/>
                <w:sz w:val="20"/>
                <w:szCs w:val="20"/>
              </w:rPr>
              <w:t>/26</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1128A49" w14:textId="20DEA182" w:rsidR="00801EEA" w:rsidRPr="00E54169" w:rsidRDefault="00D61EAD" w:rsidP="00FE77E8">
            <w:pPr>
              <w:spacing w:after="0"/>
              <w:jc w:val="center"/>
              <w:rPr>
                <w:sz w:val="20"/>
                <w:szCs w:val="20"/>
              </w:rPr>
            </w:pPr>
            <w:r w:rsidRPr="00E54169">
              <w:rPr>
                <w:rFonts w:ascii="Arial" w:eastAsia="Arial" w:hAnsi="Arial" w:cs="Arial"/>
                <w:sz w:val="20"/>
                <w:szCs w:val="20"/>
              </w:rPr>
              <w:t>4</w:t>
            </w:r>
            <w:r w:rsidR="00801EEA" w:rsidRPr="00E54169">
              <w:rPr>
                <w:rFonts w:ascii="Arial" w:eastAsia="Arial" w:hAnsi="Arial" w:cs="Arial"/>
                <w:sz w:val="20"/>
                <w:szCs w:val="20"/>
              </w:rPr>
              <w:t>/4/26</w:t>
            </w:r>
          </w:p>
        </w:tc>
      </w:tr>
      <w:tr w:rsidR="00801EEA" w:rsidRPr="00E54169" w14:paraId="2FC9C1C5" w14:textId="77777777" w:rsidTr="00E54169">
        <w:tc>
          <w:tcPr>
            <w:tcW w:w="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25EA9E5" w14:textId="77777777" w:rsidR="00801EEA" w:rsidRPr="00E54169" w:rsidRDefault="00801EEA" w:rsidP="00FE77E8">
            <w:pPr>
              <w:spacing w:after="0"/>
              <w:jc w:val="center"/>
              <w:rPr>
                <w:sz w:val="20"/>
                <w:szCs w:val="20"/>
              </w:rPr>
            </w:pPr>
            <w:r w:rsidRPr="00E54169">
              <w:rPr>
                <w:rFonts w:ascii="Arial" w:eastAsia="Arial" w:hAnsi="Arial" w:cs="Arial"/>
                <w:sz w:val="20"/>
                <w:szCs w:val="20"/>
              </w:rPr>
              <w:t>9</w:t>
            </w:r>
          </w:p>
        </w:tc>
        <w:tc>
          <w:tcPr>
            <w:tcW w:w="2994"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4A8688B" w14:textId="3CE54983" w:rsidR="00801EEA" w:rsidRPr="00E54169" w:rsidRDefault="00772D75" w:rsidP="00FE77E8">
            <w:pPr>
              <w:spacing w:after="0"/>
              <w:jc w:val="center"/>
              <w:rPr>
                <w:sz w:val="20"/>
                <w:szCs w:val="20"/>
              </w:rPr>
            </w:pPr>
            <w:r w:rsidRPr="00E54169">
              <w:rPr>
                <w:rFonts w:ascii="Arial" w:eastAsia="Arial" w:hAnsi="Arial" w:cs="Arial"/>
                <w:sz w:val="20"/>
                <w:szCs w:val="20"/>
              </w:rPr>
              <w:t>Connectivity verification</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BBF78BB" w14:textId="77777777" w:rsidR="00801EEA" w:rsidRPr="00E54169" w:rsidRDefault="00801EEA" w:rsidP="00FE77E8">
            <w:pPr>
              <w:spacing w:after="0"/>
              <w:jc w:val="center"/>
              <w:rPr>
                <w:sz w:val="20"/>
                <w:szCs w:val="20"/>
              </w:rPr>
            </w:pPr>
            <w:r w:rsidRPr="00E54169">
              <w:rPr>
                <w:rFonts w:ascii="Arial" w:eastAsia="Arial" w:hAnsi="Arial" w:cs="Arial"/>
                <w:sz w:val="20"/>
                <w:szCs w:val="20"/>
              </w:rPr>
              <w:t>3 days</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B878EC6" w14:textId="0D72EE87" w:rsidR="00801EEA" w:rsidRPr="00E54169" w:rsidRDefault="00D61EAD" w:rsidP="00FE77E8">
            <w:pPr>
              <w:spacing w:after="0"/>
              <w:jc w:val="center"/>
              <w:rPr>
                <w:sz w:val="20"/>
                <w:szCs w:val="20"/>
              </w:rPr>
            </w:pPr>
            <w:r w:rsidRPr="00E54169">
              <w:rPr>
                <w:rFonts w:ascii="Arial" w:eastAsia="Arial" w:hAnsi="Arial" w:cs="Arial"/>
                <w:sz w:val="20"/>
                <w:szCs w:val="20"/>
              </w:rPr>
              <w:t>5</w:t>
            </w:r>
            <w:r w:rsidR="00801EEA" w:rsidRPr="00E54169">
              <w:rPr>
                <w:rFonts w:ascii="Arial" w:eastAsia="Arial" w:hAnsi="Arial" w:cs="Arial"/>
                <w:sz w:val="20"/>
                <w:szCs w:val="20"/>
              </w:rPr>
              <w:t>/4/26</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A7D30E5" w14:textId="7EF8E5A0" w:rsidR="00801EEA" w:rsidRPr="00E54169" w:rsidRDefault="00D61EAD" w:rsidP="00FE77E8">
            <w:pPr>
              <w:spacing w:after="0"/>
              <w:jc w:val="center"/>
              <w:rPr>
                <w:sz w:val="20"/>
                <w:szCs w:val="20"/>
              </w:rPr>
            </w:pPr>
            <w:r w:rsidRPr="00E54169">
              <w:rPr>
                <w:rFonts w:ascii="Arial" w:eastAsia="Arial" w:hAnsi="Arial" w:cs="Arial"/>
                <w:sz w:val="20"/>
                <w:szCs w:val="20"/>
              </w:rPr>
              <w:t>8</w:t>
            </w:r>
            <w:r w:rsidR="00801EEA" w:rsidRPr="00E54169">
              <w:rPr>
                <w:rFonts w:ascii="Arial" w:eastAsia="Arial" w:hAnsi="Arial" w:cs="Arial"/>
                <w:sz w:val="20"/>
                <w:szCs w:val="20"/>
              </w:rPr>
              <w:t>/4/26</w:t>
            </w:r>
          </w:p>
        </w:tc>
      </w:tr>
      <w:tr w:rsidR="00801EEA" w:rsidRPr="00E54169" w14:paraId="2089BBE2" w14:textId="77777777" w:rsidTr="00E54169">
        <w:trPr>
          <w:trHeight w:val="20"/>
        </w:trPr>
        <w:tc>
          <w:tcPr>
            <w:tcW w:w="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A1B70B7" w14:textId="77777777" w:rsidR="00801EEA" w:rsidRPr="00E54169" w:rsidRDefault="00801EEA" w:rsidP="00FE77E8">
            <w:pPr>
              <w:spacing w:after="0"/>
              <w:jc w:val="center"/>
              <w:rPr>
                <w:sz w:val="20"/>
                <w:szCs w:val="20"/>
              </w:rPr>
            </w:pPr>
            <w:r w:rsidRPr="00E54169">
              <w:rPr>
                <w:rFonts w:ascii="Arial" w:eastAsia="Arial" w:hAnsi="Arial" w:cs="Arial"/>
                <w:sz w:val="20"/>
                <w:szCs w:val="20"/>
              </w:rPr>
              <w:t>10</w:t>
            </w:r>
          </w:p>
        </w:tc>
        <w:tc>
          <w:tcPr>
            <w:tcW w:w="299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9C007A1" w14:textId="77777777" w:rsidR="00801EEA" w:rsidRPr="00E54169" w:rsidRDefault="00801EEA" w:rsidP="00FE77E8">
            <w:pPr>
              <w:spacing w:after="0"/>
              <w:jc w:val="center"/>
              <w:rPr>
                <w:sz w:val="20"/>
                <w:szCs w:val="20"/>
              </w:rPr>
            </w:pPr>
            <w:r w:rsidRPr="00E54169">
              <w:rPr>
                <w:rFonts w:ascii="Arial" w:eastAsia="Arial" w:hAnsi="Arial" w:cs="Arial"/>
                <w:sz w:val="20"/>
                <w:szCs w:val="20"/>
              </w:rPr>
              <w:t>Documentation</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6F17B97" w14:textId="77777777" w:rsidR="00801EEA" w:rsidRPr="00E54169" w:rsidRDefault="00801EEA" w:rsidP="00FE77E8">
            <w:pPr>
              <w:spacing w:after="0"/>
              <w:jc w:val="center"/>
              <w:rPr>
                <w:sz w:val="20"/>
                <w:szCs w:val="20"/>
              </w:rPr>
            </w:pPr>
            <w:r w:rsidRPr="00E54169">
              <w:rPr>
                <w:rFonts w:ascii="Arial" w:eastAsia="Arial" w:hAnsi="Arial" w:cs="Arial"/>
                <w:sz w:val="20"/>
                <w:szCs w:val="20"/>
              </w:rPr>
              <w:t>2 days</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91F0A00" w14:textId="43D033DD" w:rsidR="00801EEA" w:rsidRPr="00E54169" w:rsidRDefault="00D61EAD" w:rsidP="00FE77E8">
            <w:pPr>
              <w:spacing w:after="0"/>
              <w:jc w:val="center"/>
              <w:rPr>
                <w:sz w:val="20"/>
                <w:szCs w:val="20"/>
              </w:rPr>
            </w:pPr>
            <w:r w:rsidRPr="00E54169">
              <w:rPr>
                <w:rFonts w:ascii="Arial" w:eastAsia="Arial" w:hAnsi="Arial" w:cs="Arial"/>
                <w:sz w:val="20"/>
                <w:szCs w:val="20"/>
              </w:rPr>
              <w:t>9</w:t>
            </w:r>
            <w:r w:rsidR="00801EEA" w:rsidRPr="00E54169">
              <w:rPr>
                <w:rFonts w:ascii="Arial" w:eastAsia="Arial" w:hAnsi="Arial" w:cs="Arial"/>
                <w:sz w:val="20"/>
                <w:szCs w:val="20"/>
              </w:rPr>
              <w:t>/4/26</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6CF7A0A" w14:textId="2B6FCD1B" w:rsidR="00801EEA" w:rsidRPr="00E54169" w:rsidRDefault="00D61EAD" w:rsidP="00FE77E8">
            <w:pPr>
              <w:spacing w:after="0"/>
              <w:jc w:val="center"/>
              <w:rPr>
                <w:sz w:val="20"/>
                <w:szCs w:val="20"/>
              </w:rPr>
            </w:pPr>
            <w:r w:rsidRPr="00E54169">
              <w:rPr>
                <w:rFonts w:ascii="Arial" w:eastAsia="Arial" w:hAnsi="Arial" w:cs="Arial"/>
                <w:sz w:val="20"/>
                <w:szCs w:val="20"/>
              </w:rPr>
              <w:t>10</w:t>
            </w:r>
            <w:r w:rsidR="00801EEA" w:rsidRPr="00E54169">
              <w:rPr>
                <w:rFonts w:ascii="Arial" w:eastAsia="Arial" w:hAnsi="Arial" w:cs="Arial"/>
                <w:sz w:val="20"/>
                <w:szCs w:val="20"/>
              </w:rPr>
              <w:t>/4/26</w:t>
            </w:r>
          </w:p>
        </w:tc>
      </w:tr>
      <w:tr w:rsidR="00772D75" w:rsidRPr="00E54169" w14:paraId="10C6F2E5" w14:textId="77777777" w:rsidTr="00E54169">
        <w:trPr>
          <w:trHeight w:val="20"/>
        </w:trPr>
        <w:tc>
          <w:tcPr>
            <w:tcW w:w="7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816E3C1" w14:textId="1940080B" w:rsidR="00772D75" w:rsidRPr="00E54169" w:rsidRDefault="00772D75" w:rsidP="00FE77E8">
            <w:pPr>
              <w:spacing w:after="0"/>
              <w:jc w:val="center"/>
              <w:rPr>
                <w:rFonts w:ascii="Arial" w:eastAsia="Arial" w:hAnsi="Arial" w:cs="Arial"/>
                <w:sz w:val="20"/>
                <w:szCs w:val="20"/>
              </w:rPr>
            </w:pPr>
            <w:r w:rsidRPr="00E54169">
              <w:rPr>
                <w:rFonts w:ascii="Arial" w:eastAsia="Arial" w:hAnsi="Arial" w:cs="Arial"/>
                <w:sz w:val="20"/>
                <w:szCs w:val="20"/>
              </w:rPr>
              <w:t>11</w:t>
            </w:r>
          </w:p>
        </w:tc>
        <w:tc>
          <w:tcPr>
            <w:tcW w:w="299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12C1937" w14:textId="3B60E886" w:rsidR="00772D75" w:rsidRPr="00E54169" w:rsidRDefault="00772D75" w:rsidP="00FE77E8">
            <w:pPr>
              <w:spacing w:after="0"/>
              <w:jc w:val="center"/>
              <w:rPr>
                <w:rFonts w:ascii="Arial" w:eastAsia="Arial" w:hAnsi="Arial" w:cs="Arial"/>
                <w:sz w:val="20"/>
                <w:szCs w:val="20"/>
              </w:rPr>
            </w:pPr>
            <w:r w:rsidRPr="00E54169">
              <w:rPr>
                <w:rFonts w:ascii="Arial" w:eastAsia="Arial" w:hAnsi="Arial" w:cs="Arial"/>
                <w:sz w:val="20"/>
                <w:szCs w:val="20"/>
              </w:rPr>
              <w:t>Final review</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3D00C00" w14:textId="1EB9DCD1" w:rsidR="00772D75" w:rsidRPr="00E54169" w:rsidRDefault="00772D75" w:rsidP="00FE77E8">
            <w:pPr>
              <w:spacing w:after="0"/>
              <w:jc w:val="center"/>
              <w:rPr>
                <w:rFonts w:ascii="Arial" w:eastAsia="Arial" w:hAnsi="Arial" w:cs="Arial"/>
                <w:sz w:val="20"/>
                <w:szCs w:val="20"/>
              </w:rPr>
            </w:pPr>
            <w:r w:rsidRPr="00E54169">
              <w:rPr>
                <w:rFonts w:ascii="Arial" w:eastAsia="Arial" w:hAnsi="Arial" w:cs="Arial"/>
                <w:sz w:val="20"/>
                <w:szCs w:val="20"/>
              </w:rPr>
              <w:t>2 days</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F693E9B" w14:textId="0A3CB9EC" w:rsidR="00772D75" w:rsidRPr="00E54169" w:rsidRDefault="00772D75" w:rsidP="00FE77E8">
            <w:pPr>
              <w:spacing w:after="0"/>
              <w:jc w:val="center"/>
              <w:rPr>
                <w:rFonts w:ascii="Arial" w:eastAsia="Arial" w:hAnsi="Arial" w:cs="Arial"/>
                <w:sz w:val="20"/>
                <w:szCs w:val="20"/>
              </w:rPr>
            </w:pPr>
            <w:r w:rsidRPr="00E54169">
              <w:rPr>
                <w:rFonts w:ascii="Arial" w:eastAsia="Arial" w:hAnsi="Arial" w:cs="Arial"/>
                <w:sz w:val="20"/>
                <w:szCs w:val="20"/>
              </w:rPr>
              <w:t>1</w:t>
            </w:r>
            <w:r w:rsidR="00D61EAD" w:rsidRPr="00E54169">
              <w:rPr>
                <w:rFonts w:ascii="Arial" w:eastAsia="Arial" w:hAnsi="Arial" w:cs="Arial"/>
                <w:sz w:val="20"/>
                <w:szCs w:val="20"/>
              </w:rPr>
              <w:t>1</w:t>
            </w:r>
            <w:r w:rsidRPr="00E54169">
              <w:rPr>
                <w:rFonts w:ascii="Arial" w:eastAsia="Arial" w:hAnsi="Arial" w:cs="Arial"/>
                <w:sz w:val="20"/>
                <w:szCs w:val="20"/>
              </w:rPr>
              <w:t>/4/26</w:t>
            </w:r>
          </w:p>
        </w:tc>
        <w:tc>
          <w:tcPr>
            <w:tcW w:w="18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3939BA5" w14:textId="0108F1AD" w:rsidR="00772D75" w:rsidRPr="00E54169" w:rsidRDefault="00772D75" w:rsidP="00FE77E8">
            <w:pPr>
              <w:spacing w:after="0"/>
              <w:jc w:val="center"/>
              <w:rPr>
                <w:rFonts w:ascii="Arial" w:eastAsia="Arial" w:hAnsi="Arial" w:cs="Arial"/>
                <w:sz w:val="20"/>
                <w:szCs w:val="20"/>
              </w:rPr>
            </w:pPr>
            <w:r w:rsidRPr="00E54169">
              <w:rPr>
                <w:rFonts w:ascii="Arial" w:eastAsia="Arial" w:hAnsi="Arial" w:cs="Arial"/>
                <w:sz w:val="20"/>
                <w:szCs w:val="20"/>
              </w:rPr>
              <w:t>1</w:t>
            </w:r>
            <w:r w:rsidR="00D61EAD" w:rsidRPr="00E54169">
              <w:rPr>
                <w:rFonts w:ascii="Arial" w:eastAsia="Arial" w:hAnsi="Arial" w:cs="Arial"/>
                <w:sz w:val="20"/>
                <w:szCs w:val="20"/>
              </w:rPr>
              <w:t>2</w:t>
            </w:r>
            <w:r w:rsidRPr="00E54169">
              <w:rPr>
                <w:rFonts w:ascii="Arial" w:eastAsia="Arial" w:hAnsi="Arial" w:cs="Arial"/>
                <w:sz w:val="20"/>
                <w:szCs w:val="20"/>
              </w:rPr>
              <w:t>/4/26</w:t>
            </w:r>
          </w:p>
        </w:tc>
      </w:tr>
      <w:tr w:rsidR="00801EEA" w:rsidRPr="00E54169" w14:paraId="013478E4" w14:textId="77777777" w:rsidTr="00FE77E8">
        <w:trPr>
          <w:trHeight w:val="216"/>
        </w:trPr>
        <w:tc>
          <w:tcPr>
            <w:tcW w:w="7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EF9964E" w14:textId="22F5C268" w:rsidR="00801EEA" w:rsidRPr="00E54169" w:rsidRDefault="00801EEA" w:rsidP="00FE77E8">
            <w:pPr>
              <w:spacing w:after="0"/>
              <w:jc w:val="center"/>
              <w:rPr>
                <w:sz w:val="20"/>
                <w:szCs w:val="20"/>
              </w:rPr>
            </w:pPr>
            <w:r w:rsidRPr="00E54169">
              <w:rPr>
                <w:rFonts w:ascii="Arial" w:eastAsia="Arial" w:hAnsi="Arial" w:cs="Arial"/>
                <w:sz w:val="20"/>
                <w:szCs w:val="20"/>
              </w:rPr>
              <w:t>1</w:t>
            </w:r>
            <w:r w:rsidR="00772D75" w:rsidRPr="00E54169">
              <w:rPr>
                <w:rFonts w:ascii="Arial" w:eastAsia="Arial" w:hAnsi="Arial" w:cs="Arial"/>
                <w:sz w:val="20"/>
                <w:szCs w:val="20"/>
              </w:rPr>
              <w:t>2</w:t>
            </w:r>
          </w:p>
        </w:tc>
        <w:tc>
          <w:tcPr>
            <w:tcW w:w="2994"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80819EF" w14:textId="77777777" w:rsidR="00801EEA" w:rsidRPr="00E54169" w:rsidRDefault="00801EEA" w:rsidP="00FE77E8">
            <w:pPr>
              <w:spacing w:after="0"/>
              <w:jc w:val="center"/>
              <w:rPr>
                <w:sz w:val="20"/>
                <w:szCs w:val="20"/>
              </w:rPr>
            </w:pPr>
            <w:r w:rsidRPr="00E54169">
              <w:rPr>
                <w:rFonts w:ascii="Arial" w:eastAsia="Arial" w:hAnsi="Arial" w:cs="Arial"/>
                <w:sz w:val="20"/>
                <w:szCs w:val="20"/>
              </w:rPr>
              <w:t>Final Submission</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9D7B95E" w14:textId="72BA5449" w:rsidR="00801EEA" w:rsidRPr="00E54169" w:rsidRDefault="00772D75" w:rsidP="00FE77E8">
            <w:pPr>
              <w:spacing w:after="0"/>
              <w:jc w:val="center"/>
              <w:rPr>
                <w:sz w:val="20"/>
                <w:szCs w:val="20"/>
              </w:rPr>
            </w:pPr>
            <w:r w:rsidRPr="00E54169">
              <w:rPr>
                <w:rFonts w:ascii="Arial" w:eastAsia="Arial" w:hAnsi="Arial" w:cs="Arial"/>
                <w:sz w:val="20"/>
                <w:szCs w:val="20"/>
              </w:rPr>
              <w:t>1</w:t>
            </w:r>
            <w:r w:rsidR="00801EEA" w:rsidRPr="00E54169">
              <w:rPr>
                <w:rFonts w:ascii="Arial" w:eastAsia="Arial" w:hAnsi="Arial" w:cs="Arial"/>
                <w:sz w:val="20"/>
                <w:szCs w:val="20"/>
              </w:rPr>
              <w:t xml:space="preserve"> day</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3EF394B" w14:textId="1B4D78AD" w:rsidR="00801EEA" w:rsidRPr="00E54169" w:rsidRDefault="00AE4580" w:rsidP="00FE77E8">
            <w:pPr>
              <w:spacing w:after="0"/>
              <w:jc w:val="center"/>
              <w:rPr>
                <w:sz w:val="20"/>
                <w:szCs w:val="20"/>
              </w:rPr>
            </w:pPr>
            <w:r w:rsidRPr="00E54169">
              <w:rPr>
                <w:rFonts w:ascii="Arial" w:eastAsia="Arial" w:hAnsi="Arial" w:cs="Arial"/>
                <w:sz w:val="20"/>
                <w:szCs w:val="20"/>
              </w:rPr>
              <w:t>18</w:t>
            </w:r>
            <w:r w:rsidR="00801EEA" w:rsidRPr="00E54169">
              <w:rPr>
                <w:rFonts w:ascii="Arial" w:eastAsia="Arial" w:hAnsi="Arial" w:cs="Arial"/>
                <w:sz w:val="20"/>
                <w:szCs w:val="20"/>
              </w:rPr>
              <w:t>/4/26</w:t>
            </w:r>
          </w:p>
        </w:tc>
        <w:tc>
          <w:tcPr>
            <w:tcW w:w="1872"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B75CC89" w14:textId="096780E5" w:rsidR="00801EEA" w:rsidRPr="00E54169" w:rsidRDefault="00AE4580" w:rsidP="00FE77E8">
            <w:pPr>
              <w:spacing w:after="0"/>
              <w:jc w:val="center"/>
              <w:rPr>
                <w:sz w:val="20"/>
                <w:szCs w:val="20"/>
              </w:rPr>
            </w:pPr>
            <w:r w:rsidRPr="00E54169">
              <w:rPr>
                <w:rFonts w:ascii="Arial" w:eastAsia="Arial" w:hAnsi="Arial" w:cs="Arial"/>
                <w:sz w:val="20"/>
                <w:szCs w:val="20"/>
              </w:rPr>
              <w:t>18</w:t>
            </w:r>
            <w:r w:rsidR="00801EEA" w:rsidRPr="00E54169">
              <w:rPr>
                <w:rFonts w:ascii="Arial" w:eastAsia="Arial" w:hAnsi="Arial" w:cs="Arial"/>
                <w:sz w:val="20"/>
                <w:szCs w:val="20"/>
              </w:rPr>
              <w:t>/4/26</w:t>
            </w:r>
          </w:p>
        </w:tc>
      </w:tr>
    </w:tbl>
    <w:p w14:paraId="1C22CB08" w14:textId="24D69D8C" w:rsidR="00081719" w:rsidRPr="00891A8F" w:rsidRDefault="00081719" w:rsidP="00891A8F">
      <w:pPr>
        <w:pStyle w:val="Heading2"/>
        <w:spacing w:after="240"/>
        <w:rPr>
          <w:rFonts w:asciiTheme="minorBidi" w:hAnsiTheme="minorBidi" w:cstheme="minorBidi"/>
          <w:b w:val="0"/>
          <w:bCs w:val="0"/>
          <w:sz w:val="28"/>
          <w:szCs w:val="28"/>
        </w:rPr>
      </w:pPr>
      <w:bookmarkStart w:id="12" w:name="_Toc226327486"/>
      <w:r w:rsidRPr="00E54169">
        <w:rPr>
          <w:rFonts w:ascii="Segoe UI Emoji" w:hAnsi="Segoe UI Emoji" w:cs="Segoe UI Emoji"/>
          <w:sz w:val="28"/>
          <w:szCs w:val="28"/>
          <w:lang w:bidi="ar-BH"/>
        </w:rPr>
        <w:t>🔹</w:t>
      </w:r>
      <w:r w:rsidRPr="00E54169">
        <w:rPr>
          <w:rFonts w:asciiTheme="minorBidi" w:hAnsiTheme="minorBidi" w:cstheme="minorBidi"/>
          <w:sz w:val="28"/>
          <w:szCs w:val="28"/>
          <w:lang w:bidi="ar-BH"/>
        </w:rPr>
        <w:t xml:space="preserve"> </w:t>
      </w:r>
      <w:r w:rsidRPr="00F36D47">
        <w:rPr>
          <w:rStyle w:val="Heading2Char"/>
          <w:rFonts w:asciiTheme="minorBidi" w:hAnsiTheme="minorBidi" w:cstheme="minorBidi"/>
          <w:b/>
          <w:bCs/>
          <w:sz w:val="28"/>
          <w:szCs w:val="28"/>
          <w:lang w:bidi="ar-BH"/>
        </w:rPr>
        <w:t xml:space="preserve">3.3 </w:t>
      </w:r>
      <w:r w:rsidR="00772D75" w:rsidRPr="00F36D47">
        <w:rPr>
          <w:rStyle w:val="Heading2Char"/>
          <w:rFonts w:asciiTheme="minorBidi" w:hAnsiTheme="minorBidi" w:cstheme="minorBidi"/>
          <w:b/>
          <w:bCs/>
          <w:sz w:val="28"/>
          <w:szCs w:val="28"/>
          <w:lang w:bidi="ar-BH"/>
        </w:rPr>
        <w:t>Critical Path</w:t>
      </w:r>
      <w:bookmarkEnd w:id="12"/>
    </w:p>
    <w:tbl>
      <w:tblPr>
        <w:tblW w:w="8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8"/>
        <w:gridCol w:w="2486"/>
        <w:gridCol w:w="1019"/>
        <w:gridCol w:w="989"/>
        <w:gridCol w:w="900"/>
        <w:gridCol w:w="1267"/>
        <w:gridCol w:w="1530"/>
      </w:tblGrid>
      <w:tr w:rsidR="000F0119" w14:paraId="7BB7E9B4"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43C89C2" w14:textId="77777777" w:rsidR="000F0119" w:rsidRDefault="000F0119" w:rsidP="00FE77E8">
            <w:pPr>
              <w:spacing w:after="0"/>
              <w:jc w:val="center"/>
            </w:pPr>
            <w:r>
              <w:rPr>
                <w:rFonts w:ascii="Arial" w:eastAsia="Arial" w:hAnsi="Arial" w:cs="Arial"/>
                <w:b/>
                <w:bCs/>
                <w:color w:val="FFFFFF"/>
                <w:sz w:val="18"/>
                <w:szCs w:val="18"/>
              </w:rPr>
              <w:t>#</w:t>
            </w:r>
          </w:p>
        </w:tc>
        <w:tc>
          <w:tcPr>
            <w:tcW w:w="2486"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617DBEF3" w14:textId="77777777" w:rsidR="000F0119" w:rsidRDefault="000F0119" w:rsidP="00FE77E8">
            <w:pPr>
              <w:spacing w:after="0"/>
              <w:jc w:val="center"/>
            </w:pPr>
            <w:r>
              <w:rPr>
                <w:rFonts w:ascii="Arial" w:eastAsia="Arial" w:hAnsi="Arial" w:cs="Arial"/>
                <w:b/>
                <w:bCs/>
                <w:color w:val="FFFFFF"/>
                <w:sz w:val="18"/>
                <w:szCs w:val="18"/>
              </w:rPr>
              <w:t>Task</w:t>
            </w:r>
          </w:p>
        </w:tc>
        <w:tc>
          <w:tcPr>
            <w:tcW w:w="1019"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30136A90" w14:textId="77777777" w:rsidR="000F0119" w:rsidRDefault="000F0119" w:rsidP="00FE77E8">
            <w:pPr>
              <w:spacing w:after="0"/>
              <w:jc w:val="center"/>
            </w:pPr>
            <w:r>
              <w:rPr>
                <w:rFonts w:ascii="Arial" w:eastAsia="Arial" w:hAnsi="Arial" w:cs="Arial"/>
                <w:b/>
                <w:bCs/>
                <w:color w:val="FFFFFF"/>
                <w:sz w:val="18"/>
                <w:szCs w:val="18"/>
              </w:rPr>
              <w:t>Duration</w:t>
            </w:r>
          </w:p>
        </w:tc>
        <w:tc>
          <w:tcPr>
            <w:tcW w:w="989"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73EBDA92" w14:textId="77777777" w:rsidR="000F0119" w:rsidRDefault="000F0119" w:rsidP="00FE77E8">
            <w:pPr>
              <w:spacing w:after="0"/>
              <w:jc w:val="center"/>
            </w:pPr>
            <w:r>
              <w:rPr>
                <w:rFonts w:ascii="Arial" w:eastAsia="Arial" w:hAnsi="Arial" w:cs="Arial"/>
                <w:b/>
                <w:bCs/>
                <w:color w:val="FFFFFF"/>
                <w:sz w:val="18"/>
                <w:szCs w:val="18"/>
              </w:rPr>
              <w:t>Start</w:t>
            </w:r>
          </w:p>
        </w:tc>
        <w:tc>
          <w:tcPr>
            <w:tcW w:w="9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3A2CFF16" w14:textId="77777777" w:rsidR="000F0119" w:rsidRDefault="000F0119" w:rsidP="00FE77E8">
            <w:pPr>
              <w:spacing w:after="0"/>
              <w:jc w:val="center"/>
            </w:pPr>
            <w:r>
              <w:rPr>
                <w:rFonts w:ascii="Arial" w:eastAsia="Arial" w:hAnsi="Arial" w:cs="Arial"/>
                <w:b/>
                <w:bCs/>
                <w:color w:val="FFFFFF"/>
                <w:sz w:val="18"/>
                <w:szCs w:val="18"/>
              </w:rPr>
              <w:t>Finish</w:t>
            </w:r>
          </w:p>
        </w:tc>
        <w:tc>
          <w:tcPr>
            <w:tcW w:w="1267" w:type="dxa"/>
            <w:tcBorders>
              <w:top w:val="single" w:sz="4" w:space="0" w:color="B8CCE4"/>
              <w:left w:val="single" w:sz="4" w:space="0" w:color="B8CCE4"/>
              <w:bottom w:val="single" w:sz="4" w:space="0" w:color="B8CCE4"/>
              <w:right w:val="single" w:sz="4" w:space="0" w:color="B8CCE4"/>
            </w:tcBorders>
            <w:shd w:val="clear" w:color="auto" w:fill="2E75B6"/>
          </w:tcPr>
          <w:p w14:paraId="2BD886AF" w14:textId="469360F2" w:rsidR="000F0119" w:rsidRDefault="000F0119" w:rsidP="00FE77E8">
            <w:pPr>
              <w:spacing w:after="0"/>
              <w:jc w:val="center"/>
              <w:rPr>
                <w:rFonts w:ascii="Arial" w:eastAsia="Arial" w:hAnsi="Arial" w:cs="Arial"/>
                <w:b/>
                <w:bCs/>
                <w:color w:val="FFFFFF"/>
                <w:sz w:val="18"/>
                <w:szCs w:val="18"/>
              </w:rPr>
            </w:pPr>
            <w:r w:rsidRPr="000F0119">
              <w:rPr>
                <w:rFonts w:ascii="Arial" w:eastAsia="Arial" w:hAnsi="Arial" w:cs="Arial"/>
                <w:b/>
                <w:bCs/>
                <w:color w:val="FFFFFF"/>
                <w:sz w:val="18"/>
                <w:szCs w:val="18"/>
              </w:rPr>
              <w:t>Predecessor</w:t>
            </w:r>
          </w:p>
        </w:tc>
        <w:tc>
          <w:tcPr>
            <w:tcW w:w="153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6B42C622" w14:textId="0A279700" w:rsidR="000F0119" w:rsidRDefault="000F0119" w:rsidP="00FE77E8">
            <w:pPr>
              <w:spacing w:after="0"/>
              <w:jc w:val="center"/>
            </w:pPr>
            <w:r>
              <w:rPr>
                <w:rFonts w:ascii="Arial" w:eastAsia="Arial" w:hAnsi="Arial" w:cs="Arial"/>
                <w:b/>
                <w:bCs/>
                <w:color w:val="FFFFFF"/>
                <w:sz w:val="18"/>
                <w:szCs w:val="18"/>
              </w:rPr>
              <w:t>Critical?</w:t>
            </w:r>
          </w:p>
        </w:tc>
      </w:tr>
      <w:tr w:rsidR="000F0119" w14:paraId="1951A6C5"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98D9932" w14:textId="77777777" w:rsidR="000F0119" w:rsidRDefault="000F0119" w:rsidP="00FE77E8">
            <w:pPr>
              <w:spacing w:after="0"/>
              <w:jc w:val="center"/>
            </w:pPr>
            <w:r>
              <w:rPr>
                <w:rFonts w:ascii="Arial" w:eastAsia="Arial" w:hAnsi="Arial" w:cs="Arial"/>
                <w:sz w:val="18"/>
                <w:szCs w:val="18"/>
              </w:rPr>
              <w:t>1</w:t>
            </w:r>
          </w:p>
        </w:tc>
        <w:tc>
          <w:tcPr>
            <w:tcW w:w="2486"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83B0847" w14:textId="77777777" w:rsidR="000F0119" w:rsidRDefault="000F0119" w:rsidP="00FE77E8">
            <w:pPr>
              <w:spacing w:after="0"/>
              <w:jc w:val="center"/>
            </w:pPr>
            <w:r>
              <w:rPr>
                <w:rFonts w:ascii="Arial" w:eastAsia="Arial" w:hAnsi="Arial" w:cs="Arial"/>
                <w:sz w:val="18"/>
                <w:szCs w:val="18"/>
              </w:rPr>
              <w:t>Project Planning</w:t>
            </w:r>
          </w:p>
        </w:tc>
        <w:tc>
          <w:tcPr>
            <w:tcW w:w="101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BB961F5" w14:textId="77777777" w:rsidR="000F0119" w:rsidRDefault="000F0119" w:rsidP="00FE77E8">
            <w:pPr>
              <w:spacing w:after="0"/>
              <w:jc w:val="center"/>
            </w:pPr>
            <w:r>
              <w:rPr>
                <w:rFonts w:ascii="Arial" w:eastAsia="Arial" w:hAnsi="Arial" w:cs="Arial"/>
                <w:sz w:val="18"/>
                <w:szCs w:val="18"/>
              </w:rPr>
              <w:t>2 days</w:t>
            </w:r>
          </w:p>
        </w:tc>
        <w:tc>
          <w:tcPr>
            <w:tcW w:w="98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1EFEFDD" w14:textId="77777777" w:rsidR="000F0119" w:rsidRDefault="000F0119" w:rsidP="00FE77E8">
            <w:pPr>
              <w:spacing w:after="0"/>
              <w:jc w:val="center"/>
            </w:pPr>
            <w:r>
              <w:rPr>
                <w:rFonts w:ascii="Arial" w:eastAsia="Arial" w:hAnsi="Arial" w:cs="Arial"/>
                <w:sz w:val="18"/>
                <w:szCs w:val="18"/>
              </w:rPr>
              <w:t>1/3/26</w:t>
            </w:r>
          </w:p>
        </w:tc>
        <w:tc>
          <w:tcPr>
            <w:tcW w:w="9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CD1AE81" w14:textId="77777777" w:rsidR="000F0119" w:rsidRDefault="000F0119" w:rsidP="00FE77E8">
            <w:pPr>
              <w:spacing w:after="0"/>
              <w:jc w:val="center"/>
            </w:pPr>
            <w:r>
              <w:rPr>
                <w:rFonts w:ascii="Arial" w:eastAsia="Arial" w:hAnsi="Arial" w:cs="Arial"/>
                <w:sz w:val="18"/>
                <w:szCs w:val="18"/>
              </w:rPr>
              <w:t>3/3/26</w:t>
            </w:r>
          </w:p>
        </w:tc>
        <w:tc>
          <w:tcPr>
            <w:tcW w:w="1267" w:type="dxa"/>
            <w:tcBorders>
              <w:top w:val="single" w:sz="4" w:space="0" w:color="B8CCE4"/>
              <w:left w:val="single" w:sz="4" w:space="0" w:color="B8CCE4"/>
              <w:bottom w:val="single" w:sz="4" w:space="0" w:color="B8CCE4"/>
              <w:right w:val="single" w:sz="4" w:space="0" w:color="B8CCE4"/>
            </w:tcBorders>
            <w:shd w:val="clear" w:color="auto" w:fill="F2F2F2"/>
          </w:tcPr>
          <w:p w14:paraId="0677780A" w14:textId="1EFB089F"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w:t>
            </w:r>
          </w:p>
        </w:tc>
        <w:tc>
          <w:tcPr>
            <w:tcW w:w="15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3204DB3" w14:textId="2CB3BD72" w:rsidR="000F0119" w:rsidRDefault="000F0119" w:rsidP="00FE77E8">
            <w:pPr>
              <w:spacing w:after="0"/>
              <w:jc w:val="center"/>
            </w:pPr>
            <w:r>
              <w:rPr>
                <w:rFonts w:ascii="Arial" w:eastAsia="Arial" w:hAnsi="Arial" w:cs="Arial"/>
                <w:sz w:val="18"/>
                <w:szCs w:val="18"/>
              </w:rPr>
              <w:t>✔ Critical</w:t>
            </w:r>
          </w:p>
        </w:tc>
      </w:tr>
      <w:tr w:rsidR="000F0119" w14:paraId="28321CEF"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C7785C4" w14:textId="77777777" w:rsidR="000F0119" w:rsidRDefault="000F0119" w:rsidP="00FE77E8">
            <w:pPr>
              <w:spacing w:after="0"/>
              <w:jc w:val="center"/>
            </w:pPr>
            <w:r>
              <w:rPr>
                <w:rFonts w:ascii="Arial" w:eastAsia="Arial" w:hAnsi="Arial" w:cs="Arial"/>
                <w:sz w:val="18"/>
                <w:szCs w:val="18"/>
              </w:rPr>
              <w:t>2</w:t>
            </w:r>
          </w:p>
        </w:tc>
        <w:tc>
          <w:tcPr>
            <w:tcW w:w="248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053A4DE" w14:textId="77777777" w:rsidR="000F0119" w:rsidRDefault="000F0119" w:rsidP="00FE77E8">
            <w:pPr>
              <w:spacing w:after="0"/>
              <w:jc w:val="center"/>
            </w:pPr>
            <w:r>
              <w:rPr>
                <w:rFonts w:ascii="Arial" w:eastAsia="Arial" w:hAnsi="Arial" w:cs="Arial"/>
                <w:sz w:val="18"/>
                <w:szCs w:val="18"/>
              </w:rPr>
              <w:t>Requirement Gathering</w:t>
            </w:r>
          </w:p>
        </w:tc>
        <w:tc>
          <w:tcPr>
            <w:tcW w:w="10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3E8AB71" w14:textId="77777777" w:rsidR="000F0119" w:rsidRDefault="000F0119" w:rsidP="00FE77E8">
            <w:pPr>
              <w:spacing w:after="0"/>
              <w:jc w:val="center"/>
            </w:pPr>
            <w:r>
              <w:rPr>
                <w:rFonts w:ascii="Arial" w:eastAsia="Arial" w:hAnsi="Arial" w:cs="Arial"/>
                <w:sz w:val="18"/>
                <w:szCs w:val="18"/>
              </w:rPr>
              <w:t>2 days</w:t>
            </w:r>
          </w:p>
        </w:tc>
        <w:tc>
          <w:tcPr>
            <w:tcW w:w="98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006033C" w14:textId="77777777" w:rsidR="000F0119" w:rsidRDefault="000F0119" w:rsidP="00FE77E8">
            <w:pPr>
              <w:spacing w:after="0"/>
              <w:jc w:val="center"/>
            </w:pPr>
            <w:r>
              <w:rPr>
                <w:rFonts w:ascii="Arial" w:eastAsia="Arial" w:hAnsi="Arial" w:cs="Arial"/>
                <w:sz w:val="18"/>
                <w:szCs w:val="18"/>
              </w:rPr>
              <w:t>3/3/26</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1B7184C" w14:textId="77777777" w:rsidR="000F0119" w:rsidRDefault="000F0119" w:rsidP="00FE77E8">
            <w:pPr>
              <w:spacing w:after="0"/>
              <w:jc w:val="center"/>
            </w:pPr>
            <w:r>
              <w:rPr>
                <w:rFonts w:ascii="Arial" w:eastAsia="Arial" w:hAnsi="Arial" w:cs="Arial"/>
                <w:sz w:val="18"/>
                <w:szCs w:val="18"/>
              </w:rPr>
              <w:t>4/3/26</w:t>
            </w:r>
          </w:p>
        </w:tc>
        <w:tc>
          <w:tcPr>
            <w:tcW w:w="1267" w:type="dxa"/>
            <w:tcBorders>
              <w:top w:val="single" w:sz="4" w:space="0" w:color="B8CCE4"/>
              <w:left w:val="single" w:sz="4" w:space="0" w:color="B8CCE4"/>
              <w:bottom w:val="single" w:sz="4" w:space="0" w:color="B8CCE4"/>
              <w:right w:val="single" w:sz="4" w:space="0" w:color="B8CCE4"/>
            </w:tcBorders>
            <w:shd w:val="clear" w:color="auto" w:fill="FFFFFF"/>
          </w:tcPr>
          <w:p w14:paraId="585C37EC" w14:textId="2DF78097"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1</w:t>
            </w:r>
          </w:p>
        </w:tc>
        <w:tc>
          <w:tcPr>
            <w:tcW w:w="15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82BED0E" w14:textId="3044BEE6" w:rsidR="000F0119" w:rsidRDefault="000F0119" w:rsidP="00FE77E8">
            <w:pPr>
              <w:spacing w:after="0"/>
              <w:jc w:val="center"/>
            </w:pPr>
            <w:r>
              <w:rPr>
                <w:rFonts w:ascii="Arial" w:eastAsia="Arial" w:hAnsi="Arial" w:cs="Arial"/>
                <w:sz w:val="18"/>
                <w:szCs w:val="18"/>
              </w:rPr>
              <w:t>✔ Critical</w:t>
            </w:r>
          </w:p>
        </w:tc>
      </w:tr>
      <w:tr w:rsidR="000F0119" w14:paraId="121FA065"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58CD76A" w14:textId="77777777" w:rsidR="000F0119" w:rsidRDefault="000F0119" w:rsidP="00FE77E8">
            <w:pPr>
              <w:spacing w:after="0"/>
              <w:jc w:val="center"/>
            </w:pPr>
            <w:r>
              <w:rPr>
                <w:rFonts w:ascii="Arial" w:eastAsia="Arial" w:hAnsi="Arial" w:cs="Arial"/>
                <w:sz w:val="18"/>
                <w:szCs w:val="18"/>
              </w:rPr>
              <w:t>3</w:t>
            </w:r>
          </w:p>
        </w:tc>
        <w:tc>
          <w:tcPr>
            <w:tcW w:w="2486"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730C823" w14:textId="54A44240" w:rsidR="000F0119" w:rsidRDefault="000F0119" w:rsidP="00FE77E8">
            <w:pPr>
              <w:spacing w:after="0"/>
              <w:jc w:val="center"/>
            </w:pPr>
            <w:r>
              <w:rPr>
                <w:rFonts w:ascii="Arial" w:eastAsia="Arial" w:hAnsi="Arial" w:cs="Arial"/>
                <w:sz w:val="18"/>
                <w:szCs w:val="18"/>
              </w:rPr>
              <w:t>Research</w:t>
            </w:r>
            <w:r w:rsidRPr="00801EEA">
              <w:rPr>
                <w:rFonts w:ascii="Arial" w:eastAsia="Arial" w:hAnsi="Arial" w:cs="Arial"/>
                <w:sz w:val="18"/>
                <w:szCs w:val="18"/>
              </w:rPr>
              <w:t xml:space="preserve"> </w:t>
            </w:r>
          </w:p>
        </w:tc>
        <w:tc>
          <w:tcPr>
            <w:tcW w:w="101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57ABD43" w14:textId="51D4B1D8" w:rsidR="000F0119" w:rsidRDefault="000F0119" w:rsidP="00FE77E8">
            <w:pPr>
              <w:spacing w:after="0"/>
              <w:jc w:val="center"/>
            </w:pPr>
            <w:r>
              <w:rPr>
                <w:rFonts w:ascii="Arial" w:eastAsia="Arial" w:hAnsi="Arial" w:cs="Arial"/>
                <w:sz w:val="18"/>
                <w:szCs w:val="18"/>
              </w:rPr>
              <w:t>4 days</w:t>
            </w:r>
          </w:p>
        </w:tc>
        <w:tc>
          <w:tcPr>
            <w:tcW w:w="98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0BB5EF3" w14:textId="77777777" w:rsidR="000F0119" w:rsidRDefault="000F0119" w:rsidP="00FE77E8">
            <w:pPr>
              <w:spacing w:after="0"/>
              <w:jc w:val="center"/>
            </w:pPr>
            <w:r>
              <w:rPr>
                <w:rFonts w:ascii="Arial" w:eastAsia="Arial" w:hAnsi="Arial" w:cs="Arial"/>
                <w:sz w:val="18"/>
                <w:szCs w:val="18"/>
              </w:rPr>
              <w:t>6/3/26</w:t>
            </w:r>
          </w:p>
        </w:tc>
        <w:tc>
          <w:tcPr>
            <w:tcW w:w="9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F365F2D" w14:textId="540A65FD" w:rsidR="000F0119" w:rsidRDefault="000F0119" w:rsidP="00FE77E8">
            <w:pPr>
              <w:spacing w:after="0"/>
              <w:jc w:val="center"/>
            </w:pPr>
            <w:r>
              <w:rPr>
                <w:rFonts w:ascii="Arial" w:eastAsia="Arial" w:hAnsi="Arial" w:cs="Arial"/>
                <w:sz w:val="18"/>
                <w:szCs w:val="18"/>
              </w:rPr>
              <w:t>10/3/26</w:t>
            </w:r>
          </w:p>
        </w:tc>
        <w:tc>
          <w:tcPr>
            <w:tcW w:w="1267" w:type="dxa"/>
            <w:tcBorders>
              <w:top w:val="single" w:sz="4" w:space="0" w:color="B8CCE4"/>
              <w:left w:val="single" w:sz="4" w:space="0" w:color="B8CCE4"/>
              <w:bottom w:val="single" w:sz="4" w:space="0" w:color="B8CCE4"/>
              <w:right w:val="single" w:sz="4" w:space="0" w:color="B8CCE4"/>
            </w:tcBorders>
            <w:shd w:val="clear" w:color="auto" w:fill="F2F2F2"/>
          </w:tcPr>
          <w:p w14:paraId="24B00219" w14:textId="0B0CE6FE"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2</w:t>
            </w:r>
          </w:p>
        </w:tc>
        <w:tc>
          <w:tcPr>
            <w:tcW w:w="15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3EE2573" w14:textId="64DA45AE" w:rsidR="000F0119" w:rsidRDefault="000F0119" w:rsidP="00FE77E8">
            <w:pPr>
              <w:spacing w:after="0"/>
              <w:jc w:val="center"/>
            </w:pPr>
            <w:r>
              <w:rPr>
                <w:rFonts w:ascii="Arial" w:eastAsia="Arial" w:hAnsi="Arial" w:cs="Arial"/>
                <w:sz w:val="18"/>
                <w:szCs w:val="18"/>
              </w:rPr>
              <w:t>✔ Critical</w:t>
            </w:r>
          </w:p>
        </w:tc>
      </w:tr>
      <w:tr w:rsidR="000F0119" w14:paraId="0638F7F1"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25900A8" w14:textId="77777777" w:rsidR="000F0119" w:rsidRDefault="000F0119" w:rsidP="00FE77E8">
            <w:pPr>
              <w:spacing w:after="0"/>
              <w:jc w:val="center"/>
            </w:pPr>
            <w:r>
              <w:rPr>
                <w:rFonts w:ascii="Arial" w:eastAsia="Arial" w:hAnsi="Arial" w:cs="Arial"/>
                <w:sz w:val="18"/>
                <w:szCs w:val="18"/>
              </w:rPr>
              <w:t>4</w:t>
            </w:r>
          </w:p>
        </w:tc>
        <w:tc>
          <w:tcPr>
            <w:tcW w:w="248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B7B0F31" w14:textId="3C8E756E" w:rsidR="000F0119" w:rsidRDefault="000F0119" w:rsidP="00FE77E8">
            <w:pPr>
              <w:spacing w:after="0"/>
              <w:jc w:val="center"/>
            </w:pPr>
            <w:r w:rsidRPr="00801EEA">
              <w:rPr>
                <w:rFonts w:ascii="Arial" w:eastAsia="Arial" w:hAnsi="Arial" w:cs="Arial"/>
                <w:sz w:val="18"/>
                <w:szCs w:val="18"/>
              </w:rPr>
              <w:t>Network analysis</w:t>
            </w:r>
          </w:p>
        </w:tc>
        <w:tc>
          <w:tcPr>
            <w:tcW w:w="10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B027C55" w14:textId="06C41666" w:rsidR="000F0119" w:rsidRDefault="000F0119" w:rsidP="00FE77E8">
            <w:pPr>
              <w:spacing w:after="0"/>
              <w:jc w:val="center"/>
            </w:pPr>
            <w:r>
              <w:rPr>
                <w:rFonts w:ascii="Arial" w:eastAsia="Arial" w:hAnsi="Arial" w:cs="Arial"/>
                <w:sz w:val="18"/>
                <w:szCs w:val="18"/>
              </w:rPr>
              <w:t>2 day</w:t>
            </w:r>
          </w:p>
        </w:tc>
        <w:tc>
          <w:tcPr>
            <w:tcW w:w="98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9687ED3" w14:textId="1CE0C2CF" w:rsidR="000F0119" w:rsidRDefault="000F0119" w:rsidP="00FE77E8">
            <w:pPr>
              <w:spacing w:after="0"/>
              <w:jc w:val="center"/>
            </w:pPr>
            <w:r>
              <w:rPr>
                <w:rFonts w:ascii="Arial" w:eastAsia="Arial" w:hAnsi="Arial" w:cs="Arial"/>
                <w:sz w:val="18"/>
                <w:szCs w:val="18"/>
              </w:rPr>
              <w:t>11/3/26</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8D65C77" w14:textId="3CD34C71" w:rsidR="000F0119" w:rsidRDefault="000F0119" w:rsidP="00FE77E8">
            <w:pPr>
              <w:spacing w:after="0"/>
              <w:jc w:val="center"/>
            </w:pPr>
            <w:r>
              <w:rPr>
                <w:rFonts w:ascii="Arial" w:eastAsia="Arial" w:hAnsi="Arial" w:cs="Arial"/>
                <w:sz w:val="18"/>
                <w:szCs w:val="18"/>
              </w:rPr>
              <w:t>13/3/26</w:t>
            </w:r>
          </w:p>
        </w:tc>
        <w:tc>
          <w:tcPr>
            <w:tcW w:w="1267" w:type="dxa"/>
            <w:tcBorders>
              <w:top w:val="single" w:sz="4" w:space="0" w:color="B8CCE4"/>
              <w:left w:val="single" w:sz="4" w:space="0" w:color="B8CCE4"/>
              <w:bottom w:val="single" w:sz="4" w:space="0" w:color="B8CCE4"/>
              <w:right w:val="single" w:sz="4" w:space="0" w:color="B8CCE4"/>
            </w:tcBorders>
            <w:shd w:val="clear" w:color="auto" w:fill="FFFFFF"/>
          </w:tcPr>
          <w:p w14:paraId="221FF42E" w14:textId="0906525A" w:rsidR="000F0119" w:rsidRDefault="000F0119" w:rsidP="00FE77E8">
            <w:pPr>
              <w:spacing w:after="0"/>
              <w:jc w:val="center"/>
              <w:rPr>
                <w:rFonts w:ascii="Segoe UI Symbol" w:eastAsia="Arial" w:hAnsi="Segoe UI Symbol" w:cs="Segoe UI Symbol"/>
                <w:sz w:val="18"/>
                <w:szCs w:val="18"/>
              </w:rPr>
            </w:pPr>
            <w:r>
              <w:rPr>
                <w:rFonts w:ascii="Segoe UI Symbol" w:eastAsia="Arial" w:hAnsi="Segoe UI Symbol" w:cs="Segoe UI Symbol"/>
                <w:sz w:val="18"/>
                <w:szCs w:val="18"/>
              </w:rPr>
              <w:t>3</w:t>
            </w:r>
          </w:p>
        </w:tc>
        <w:tc>
          <w:tcPr>
            <w:tcW w:w="15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2A605CB" w14:textId="47B0BD91" w:rsidR="000F0119" w:rsidRDefault="00997074" w:rsidP="00FE77E8">
            <w:pPr>
              <w:spacing w:after="0"/>
              <w:jc w:val="center"/>
            </w:pPr>
            <w:r>
              <w:rPr>
                <w:rFonts w:ascii="Arial" w:eastAsia="Arial" w:hAnsi="Arial" w:cs="Arial"/>
                <w:sz w:val="18"/>
                <w:szCs w:val="18"/>
              </w:rPr>
              <w:t>✔ Critical</w:t>
            </w:r>
          </w:p>
        </w:tc>
      </w:tr>
      <w:tr w:rsidR="000F0119" w14:paraId="511EC641"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28C9F0F" w14:textId="77777777" w:rsidR="000F0119" w:rsidRDefault="000F0119" w:rsidP="00FE77E8">
            <w:pPr>
              <w:spacing w:after="0"/>
              <w:jc w:val="center"/>
            </w:pPr>
            <w:r>
              <w:rPr>
                <w:rFonts w:ascii="Arial" w:eastAsia="Arial" w:hAnsi="Arial" w:cs="Arial"/>
                <w:sz w:val="18"/>
                <w:szCs w:val="18"/>
              </w:rPr>
              <w:t>5</w:t>
            </w:r>
          </w:p>
        </w:tc>
        <w:tc>
          <w:tcPr>
            <w:tcW w:w="2486"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7BED95D" w14:textId="52B53E97" w:rsidR="000F0119" w:rsidRDefault="000F0119" w:rsidP="00FE77E8">
            <w:pPr>
              <w:spacing w:after="0"/>
              <w:jc w:val="center"/>
            </w:pPr>
            <w:r w:rsidRPr="00801EEA">
              <w:rPr>
                <w:rFonts w:ascii="Arial" w:eastAsia="Arial" w:hAnsi="Arial" w:cs="Arial"/>
                <w:sz w:val="18"/>
                <w:szCs w:val="18"/>
              </w:rPr>
              <w:t>Network topology</w:t>
            </w:r>
            <w:r>
              <w:rPr>
                <w:rFonts w:ascii="Arial" w:eastAsia="Arial" w:hAnsi="Arial" w:cs="Arial"/>
                <w:sz w:val="18"/>
                <w:szCs w:val="18"/>
              </w:rPr>
              <w:t xml:space="preserve"> design</w:t>
            </w:r>
          </w:p>
        </w:tc>
        <w:tc>
          <w:tcPr>
            <w:tcW w:w="101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FA5B999" w14:textId="77777777" w:rsidR="000F0119" w:rsidRDefault="000F0119" w:rsidP="00FE77E8">
            <w:pPr>
              <w:spacing w:after="0"/>
              <w:jc w:val="center"/>
            </w:pPr>
            <w:r>
              <w:rPr>
                <w:rFonts w:ascii="Arial" w:eastAsia="Arial" w:hAnsi="Arial" w:cs="Arial"/>
                <w:sz w:val="18"/>
                <w:szCs w:val="18"/>
              </w:rPr>
              <w:t>3 days</w:t>
            </w:r>
          </w:p>
        </w:tc>
        <w:tc>
          <w:tcPr>
            <w:tcW w:w="98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3CE0351" w14:textId="77777777" w:rsidR="000F0119" w:rsidRDefault="000F0119" w:rsidP="00FE77E8">
            <w:pPr>
              <w:spacing w:after="0"/>
              <w:jc w:val="center"/>
            </w:pPr>
            <w:r>
              <w:rPr>
                <w:rFonts w:ascii="Arial" w:eastAsia="Arial" w:hAnsi="Arial" w:cs="Arial"/>
                <w:sz w:val="18"/>
                <w:szCs w:val="18"/>
              </w:rPr>
              <w:t>15/3/26</w:t>
            </w:r>
          </w:p>
        </w:tc>
        <w:tc>
          <w:tcPr>
            <w:tcW w:w="9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1620115" w14:textId="77777777" w:rsidR="000F0119" w:rsidRDefault="000F0119" w:rsidP="00FE77E8">
            <w:pPr>
              <w:spacing w:after="0"/>
              <w:jc w:val="center"/>
            </w:pPr>
            <w:r>
              <w:rPr>
                <w:rFonts w:ascii="Arial" w:eastAsia="Arial" w:hAnsi="Arial" w:cs="Arial"/>
                <w:sz w:val="18"/>
                <w:szCs w:val="18"/>
              </w:rPr>
              <w:t>18/3/26</w:t>
            </w:r>
          </w:p>
        </w:tc>
        <w:tc>
          <w:tcPr>
            <w:tcW w:w="1267" w:type="dxa"/>
            <w:tcBorders>
              <w:top w:val="single" w:sz="4" w:space="0" w:color="B8CCE4"/>
              <w:left w:val="single" w:sz="4" w:space="0" w:color="B8CCE4"/>
              <w:bottom w:val="single" w:sz="4" w:space="0" w:color="B8CCE4"/>
              <w:right w:val="single" w:sz="4" w:space="0" w:color="B8CCE4"/>
            </w:tcBorders>
            <w:shd w:val="clear" w:color="auto" w:fill="F2F2F2"/>
          </w:tcPr>
          <w:p w14:paraId="4947603D" w14:textId="6D49C53F"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3</w:t>
            </w:r>
            <w:r w:rsidR="00997074">
              <w:rPr>
                <w:rFonts w:ascii="Arial" w:eastAsia="Arial" w:hAnsi="Arial" w:cs="Arial"/>
                <w:sz w:val="18"/>
                <w:szCs w:val="18"/>
              </w:rPr>
              <w:t xml:space="preserve"> , 4</w:t>
            </w:r>
          </w:p>
        </w:tc>
        <w:tc>
          <w:tcPr>
            <w:tcW w:w="15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7D0677C" w14:textId="3EE744CE" w:rsidR="000F0119" w:rsidRDefault="000F0119" w:rsidP="00FE77E8">
            <w:pPr>
              <w:spacing w:after="0"/>
              <w:jc w:val="center"/>
            </w:pPr>
            <w:r>
              <w:rPr>
                <w:rFonts w:ascii="Arial" w:eastAsia="Arial" w:hAnsi="Arial" w:cs="Arial"/>
                <w:sz w:val="18"/>
                <w:szCs w:val="18"/>
              </w:rPr>
              <w:t>✔ Critical</w:t>
            </w:r>
          </w:p>
        </w:tc>
      </w:tr>
      <w:tr w:rsidR="000F0119" w14:paraId="07C88053"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4A88D06" w14:textId="77777777" w:rsidR="000F0119" w:rsidRDefault="000F0119" w:rsidP="00FE77E8">
            <w:pPr>
              <w:spacing w:after="0"/>
              <w:jc w:val="center"/>
            </w:pPr>
            <w:r>
              <w:rPr>
                <w:rFonts w:ascii="Arial" w:eastAsia="Arial" w:hAnsi="Arial" w:cs="Arial"/>
                <w:sz w:val="18"/>
                <w:szCs w:val="18"/>
              </w:rPr>
              <w:t>6</w:t>
            </w:r>
          </w:p>
        </w:tc>
        <w:tc>
          <w:tcPr>
            <w:tcW w:w="248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36D7BF" w14:textId="06DA3D9D" w:rsidR="000F0119" w:rsidRDefault="000F0119" w:rsidP="00FE77E8">
            <w:pPr>
              <w:spacing w:after="0"/>
              <w:jc w:val="center"/>
            </w:pPr>
            <w:r w:rsidRPr="00801EEA">
              <w:rPr>
                <w:rFonts w:ascii="Arial" w:eastAsia="Arial" w:hAnsi="Arial" w:cs="Arial"/>
                <w:sz w:val="18"/>
                <w:szCs w:val="18"/>
              </w:rPr>
              <w:t>IP addressing</w:t>
            </w:r>
          </w:p>
        </w:tc>
        <w:tc>
          <w:tcPr>
            <w:tcW w:w="10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FFFBFE8" w14:textId="592642D5" w:rsidR="000F0119" w:rsidRDefault="000F0119" w:rsidP="00FE77E8">
            <w:pPr>
              <w:spacing w:after="0"/>
              <w:jc w:val="center"/>
            </w:pPr>
            <w:r>
              <w:rPr>
                <w:rFonts w:ascii="Arial" w:eastAsia="Arial" w:hAnsi="Arial" w:cs="Arial"/>
                <w:sz w:val="18"/>
                <w:szCs w:val="18"/>
              </w:rPr>
              <w:t>7 days</w:t>
            </w:r>
          </w:p>
        </w:tc>
        <w:tc>
          <w:tcPr>
            <w:tcW w:w="98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721B7E" w14:textId="77777777" w:rsidR="000F0119" w:rsidRDefault="000F0119" w:rsidP="00FE77E8">
            <w:pPr>
              <w:spacing w:after="0"/>
              <w:jc w:val="center"/>
            </w:pPr>
            <w:r>
              <w:rPr>
                <w:rFonts w:ascii="Arial" w:eastAsia="Arial" w:hAnsi="Arial" w:cs="Arial"/>
                <w:sz w:val="18"/>
                <w:szCs w:val="18"/>
              </w:rPr>
              <w:t>18/3/26</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195A669" w14:textId="1B4992B2" w:rsidR="000F0119" w:rsidRDefault="000F0119" w:rsidP="00FE77E8">
            <w:pPr>
              <w:spacing w:after="0"/>
              <w:jc w:val="center"/>
            </w:pPr>
            <w:r>
              <w:rPr>
                <w:rFonts w:ascii="Arial" w:eastAsia="Arial" w:hAnsi="Arial" w:cs="Arial"/>
                <w:sz w:val="18"/>
                <w:szCs w:val="18"/>
              </w:rPr>
              <w:t>25/3/26</w:t>
            </w:r>
          </w:p>
        </w:tc>
        <w:tc>
          <w:tcPr>
            <w:tcW w:w="1267" w:type="dxa"/>
            <w:tcBorders>
              <w:top w:val="single" w:sz="4" w:space="0" w:color="B8CCE4"/>
              <w:left w:val="single" w:sz="4" w:space="0" w:color="B8CCE4"/>
              <w:bottom w:val="single" w:sz="4" w:space="0" w:color="B8CCE4"/>
              <w:right w:val="single" w:sz="4" w:space="0" w:color="B8CCE4"/>
            </w:tcBorders>
            <w:shd w:val="clear" w:color="auto" w:fill="FFFFFF"/>
          </w:tcPr>
          <w:p w14:paraId="0E8EEFDC" w14:textId="4698CBC0"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5</w:t>
            </w:r>
          </w:p>
        </w:tc>
        <w:tc>
          <w:tcPr>
            <w:tcW w:w="15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51DEAE1" w14:textId="5243CFFD" w:rsidR="000F0119" w:rsidRDefault="000F0119" w:rsidP="00FE77E8">
            <w:pPr>
              <w:spacing w:after="0"/>
              <w:jc w:val="center"/>
            </w:pPr>
            <w:r>
              <w:rPr>
                <w:rFonts w:ascii="Arial" w:eastAsia="Arial" w:hAnsi="Arial" w:cs="Arial"/>
                <w:sz w:val="18"/>
                <w:szCs w:val="18"/>
              </w:rPr>
              <w:t>✔ Critical</w:t>
            </w:r>
          </w:p>
        </w:tc>
      </w:tr>
      <w:tr w:rsidR="000F0119" w14:paraId="62BF2F17"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1EFA7AD" w14:textId="77777777" w:rsidR="000F0119" w:rsidRDefault="000F0119" w:rsidP="00FE77E8">
            <w:pPr>
              <w:spacing w:after="0"/>
              <w:jc w:val="center"/>
            </w:pPr>
            <w:r>
              <w:rPr>
                <w:rFonts w:ascii="Arial" w:eastAsia="Arial" w:hAnsi="Arial" w:cs="Arial"/>
                <w:sz w:val="18"/>
                <w:szCs w:val="18"/>
              </w:rPr>
              <w:t>7</w:t>
            </w:r>
          </w:p>
        </w:tc>
        <w:tc>
          <w:tcPr>
            <w:tcW w:w="2486"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200622D" w14:textId="302F51CA" w:rsidR="000F0119" w:rsidRDefault="000F0119" w:rsidP="00FE77E8">
            <w:pPr>
              <w:spacing w:after="0"/>
              <w:jc w:val="center"/>
            </w:pPr>
            <w:r w:rsidRPr="00801EEA">
              <w:rPr>
                <w:rFonts w:ascii="Arial" w:eastAsia="Arial" w:hAnsi="Arial" w:cs="Arial"/>
                <w:sz w:val="18"/>
                <w:szCs w:val="18"/>
              </w:rPr>
              <w:t>Device configuration</w:t>
            </w:r>
          </w:p>
        </w:tc>
        <w:tc>
          <w:tcPr>
            <w:tcW w:w="101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3C33961" w14:textId="77777777" w:rsidR="000F0119" w:rsidRDefault="000F0119" w:rsidP="00FE77E8">
            <w:pPr>
              <w:spacing w:after="0"/>
              <w:jc w:val="center"/>
            </w:pPr>
            <w:r>
              <w:rPr>
                <w:rFonts w:ascii="Arial" w:eastAsia="Arial" w:hAnsi="Arial" w:cs="Arial"/>
                <w:sz w:val="18"/>
                <w:szCs w:val="18"/>
              </w:rPr>
              <w:t>4 days</w:t>
            </w:r>
          </w:p>
        </w:tc>
        <w:tc>
          <w:tcPr>
            <w:tcW w:w="98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37D20B2" w14:textId="76432DC3" w:rsidR="000F0119" w:rsidRDefault="000F0119" w:rsidP="00FE77E8">
            <w:pPr>
              <w:spacing w:after="0"/>
              <w:jc w:val="center"/>
            </w:pPr>
            <w:r>
              <w:rPr>
                <w:rFonts w:ascii="Arial" w:eastAsia="Arial" w:hAnsi="Arial" w:cs="Arial"/>
                <w:sz w:val="18"/>
                <w:szCs w:val="18"/>
              </w:rPr>
              <w:t>26/3/26</w:t>
            </w:r>
          </w:p>
        </w:tc>
        <w:tc>
          <w:tcPr>
            <w:tcW w:w="9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25C1A38" w14:textId="47817ED8" w:rsidR="000F0119" w:rsidRDefault="000F0119" w:rsidP="00FE77E8">
            <w:pPr>
              <w:spacing w:after="0"/>
              <w:jc w:val="center"/>
            </w:pPr>
            <w:r>
              <w:rPr>
                <w:rFonts w:ascii="Arial" w:eastAsia="Arial" w:hAnsi="Arial" w:cs="Arial"/>
                <w:sz w:val="18"/>
                <w:szCs w:val="18"/>
              </w:rPr>
              <w:t>30/3/26</w:t>
            </w:r>
          </w:p>
        </w:tc>
        <w:tc>
          <w:tcPr>
            <w:tcW w:w="1267" w:type="dxa"/>
            <w:tcBorders>
              <w:top w:val="single" w:sz="4" w:space="0" w:color="B8CCE4"/>
              <w:left w:val="single" w:sz="4" w:space="0" w:color="B8CCE4"/>
              <w:bottom w:val="single" w:sz="4" w:space="0" w:color="B8CCE4"/>
              <w:right w:val="single" w:sz="4" w:space="0" w:color="B8CCE4"/>
            </w:tcBorders>
            <w:shd w:val="clear" w:color="auto" w:fill="F2F2F2"/>
          </w:tcPr>
          <w:p w14:paraId="0831FBB0" w14:textId="3E8722B0"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6</w:t>
            </w:r>
          </w:p>
        </w:tc>
        <w:tc>
          <w:tcPr>
            <w:tcW w:w="15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26689BE" w14:textId="1C948153" w:rsidR="000F0119" w:rsidRDefault="000F0119" w:rsidP="00FE77E8">
            <w:pPr>
              <w:spacing w:after="0"/>
              <w:jc w:val="center"/>
            </w:pPr>
            <w:r>
              <w:rPr>
                <w:rFonts w:ascii="Arial" w:eastAsia="Arial" w:hAnsi="Arial" w:cs="Arial"/>
                <w:sz w:val="18"/>
                <w:szCs w:val="18"/>
              </w:rPr>
              <w:t>✔ Critical</w:t>
            </w:r>
          </w:p>
        </w:tc>
      </w:tr>
      <w:tr w:rsidR="000F0119" w14:paraId="22FCF426"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B7E62F1" w14:textId="77777777" w:rsidR="000F0119" w:rsidRDefault="000F0119" w:rsidP="00FE77E8">
            <w:pPr>
              <w:spacing w:after="0"/>
              <w:jc w:val="center"/>
            </w:pPr>
            <w:r>
              <w:rPr>
                <w:rFonts w:ascii="Arial" w:eastAsia="Arial" w:hAnsi="Arial" w:cs="Arial"/>
                <w:sz w:val="18"/>
                <w:szCs w:val="18"/>
              </w:rPr>
              <w:t>8</w:t>
            </w:r>
          </w:p>
        </w:tc>
        <w:tc>
          <w:tcPr>
            <w:tcW w:w="248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AA68C5F" w14:textId="315D2F29" w:rsidR="000F0119" w:rsidRDefault="000F0119" w:rsidP="00FE77E8">
            <w:pPr>
              <w:spacing w:after="0"/>
              <w:jc w:val="center"/>
            </w:pPr>
            <w:r w:rsidRPr="00801EEA">
              <w:rPr>
                <w:rFonts w:ascii="Arial" w:eastAsia="Arial" w:hAnsi="Arial" w:cs="Arial"/>
                <w:sz w:val="18"/>
                <w:szCs w:val="18"/>
              </w:rPr>
              <w:t>Testing using Packet Tracer</w:t>
            </w:r>
          </w:p>
        </w:tc>
        <w:tc>
          <w:tcPr>
            <w:tcW w:w="10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263E3AB" w14:textId="77777777" w:rsidR="000F0119" w:rsidRDefault="000F0119" w:rsidP="00FE77E8">
            <w:pPr>
              <w:spacing w:after="0"/>
              <w:jc w:val="center"/>
            </w:pPr>
            <w:r>
              <w:rPr>
                <w:rFonts w:ascii="Arial" w:eastAsia="Arial" w:hAnsi="Arial" w:cs="Arial"/>
                <w:sz w:val="18"/>
                <w:szCs w:val="18"/>
              </w:rPr>
              <w:t>4 days</w:t>
            </w:r>
          </w:p>
        </w:tc>
        <w:tc>
          <w:tcPr>
            <w:tcW w:w="98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D21D1B7" w14:textId="520211EC" w:rsidR="000F0119" w:rsidRDefault="000F0119" w:rsidP="00FE77E8">
            <w:pPr>
              <w:spacing w:after="0"/>
              <w:jc w:val="center"/>
            </w:pPr>
            <w:r>
              <w:rPr>
                <w:rFonts w:ascii="Arial" w:eastAsia="Arial" w:hAnsi="Arial" w:cs="Arial"/>
                <w:sz w:val="18"/>
                <w:szCs w:val="18"/>
              </w:rPr>
              <w:t>1/4/26</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57734F9" w14:textId="52452320" w:rsidR="000F0119" w:rsidRDefault="000F0119" w:rsidP="00FE77E8">
            <w:pPr>
              <w:spacing w:after="0"/>
              <w:jc w:val="center"/>
            </w:pPr>
            <w:r>
              <w:rPr>
                <w:rFonts w:ascii="Arial" w:eastAsia="Arial" w:hAnsi="Arial" w:cs="Arial"/>
                <w:sz w:val="18"/>
                <w:szCs w:val="18"/>
              </w:rPr>
              <w:t>4/4/26</w:t>
            </w:r>
          </w:p>
        </w:tc>
        <w:tc>
          <w:tcPr>
            <w:tcW w:w="1267" w:type="dxa"/>
            <w:tcBorders>
              <w:top w:val="single" w:sz="4" w:space="0" w:color="B8CCE4"/>
              <w:left w:val="single" w:sz="4" w:space="0" w:color="B8CCE4"/>
              <w:bottom w:val="single" w:sz="4" w:space="0" w:color="B8CCE4"/>
              <w:right w:val="single" w:sz="4" w:space="0" w:color="B8CCE4"/>
            </w:tcBorders>
            <w:shd w:val="clear" w:color="auto" w:fill="FFFFFF"/>
          </w:tcPr>
          <w:p w14:paraId="5E859B80" w14:textId="0145E51B"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7</w:t>
            </w:r>
          </w:p>
        </w:tc>
        <w:tc>
          <w:tcPr>
            <w:tcW w:w="15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937F69E" w14:textId="00913AB3" w:rsidR="000F0119" w:rsidRDefault="000F0119" w:rsidP="00FE77E8">
            <w:pPr>
              <w:spacing w:after="0"/>
              <w:jc w:val="center"/>
            </w:pPr>
            <w:r>
              <w:rPr>
                <w:rFonts w:ascii="Arial" w:eastAsia="Arial" w:hAnsi="Arial" w:cs="Arial"/>
                <w:sz w:val="18"/>
                <w:szCs w:val="18"/>
              </w:rPr>
              <w:t>✔ Critical</w:t>
            </w:r>
          </w:p>
        </w:tc>
      </w:tr>
      <w:tr w:rsidR="000F0119" w14:paraId="71AEF433"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D2F2D18" w14:textId="77777777" w:rsidR="000F0119" w:rsidRDefault="000F0119" w:rsidP="00FE77E8">
            <w:pPr>
              <w:spacing w:after="0"/>
              <w:jc w:val="center"/>
            </w:pPr>
            <w:r>
              <w:rPr>
                <w:rFonts w:ascii="Arial" w:eastAsia="Arial" w:hAnsi="Arial" w:cs="Arial"/>
                <w:sz w:val="18"/>
                <w:szCs w:val="18"/>
              </w:rPr>
              <w:t>9</w:t>
            </w:r>
          </w:p>
        </w:tc>
        <w:tc>
          <w:tcPr>
            <w:tcW w:w="2486"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5E1E302" w14:textId="417500BC" w:rsidR="000F0119" w:rsidRDefault="000F0119" w:rsidP="00FE77E8">
            <w:pPr>
              <w:spacing w:after="0"/>
              <w:jc w:val="center"/>
            </w:pPr>
            <w:r w:rsidRPr="00801EEA">
              <w:rPr>
                <w:rFonts w:ascii="Arial" w:eastAsia="Arial" w:hAnsi="Arial" w:cs="Arial"/>
                <w:sz w:val="18"/>
                <w:szCs w:val="18"/>
              </w:rPr>
              <w:t>Connectivity verificatio</w:t>
            </w:r>
            <w:r>
              <w:rPr>
                <w:rFonts w:ascii="Arial" w:eastAsia="Arial" w:hAnsi="Arial" w:cs="Arial"/>
                <w:sz w:val="18"/>
                <w:szCs w:val="18"/>
              </w:rPr>
              <w:t>n</w:t>
            </w:r>
          </w:p>
        </w:tc>
        <w:tc>
          <w:tcPr>
            <w:tcW w:w="101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5CEB624" w14:textId="77777777" w:rsidR="000F0119" w:rsidRDefault="000F0119" w:rsidP="00FE77E8">
            <w:pPr>
              <w:spacing w:after="0"/>
              <w:jc w:val="center"/>
            </w:pPr>
            <w:r>
              <w:rPr>
                <w:rFonts w:ascii="Arial" w:eastAsia="Arial" w:hAnsi="Arial" w:cs="Arial"/>
                <w:sz w:val="18"/>
                <w:szCs w:val="18"/>
              </w:rPr>
              <w:t>3 days</w:t>
            </w:r>
          </w:p>
        </w:tc>
        <w:tc>
          <w:tcPr>
            <w:tcW w:w="98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62E6B02" w14:textId="2974FFA3" w:rsidR="000F0119" w:rsidRDefault="000F0119" w:rsidP="00FE77E8">
            <w:pPr>
              <w:spacing w:after="0"/>
              <w:jc w:val="center"/>
            </w:pPr>
            <w:r>
              <w:rPr>
                <w:rFonts w:ascii="Arial" w:eastAsia="Arial" w:hAnsi="Arial" w:cs="Arial"/>
                <w:sz w:val="18"/>
                <w:szCs w:val="18"/>
              </w:rPr>
              <w:t>5/4/26</w:t>
            </w:r>
          </w:p>
        </w:tc>
        <w:tc>
          <w:tcPr>
            <w:tcW w:w="9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DCBDCCF" w14:textId="2DAA939D" w:rsidR="000F0119" w:rsidRDefault="000F0119" w:rsidP="00FE77E8">
            <w:pPr>
              <w:spacing w:after="0"/>
              <w:jc w:val="center"/>
            </w:pPr>
            <w:r>
              <w:rPr>
                <w:rFonts w:ascii="Arial" w:eastAsia="Arial" w:hAnsi="Arial" w:cs="Arial"/>
                <w:sz w:val="18"/>
                <w:szCs w:val="18"/>
              </w:rPr>
              <w:t>8/4/26</w:t>
            </w:r>
          </w:p>
        </w:tc>
        <w:tc>
          <w:tcPr>
            <w:tcW w:w="1267" w:type="dxa"/>
            <w:tcBorders>
              <w:top w:val="single" w:sz="4" w:space="0" w:color="B8CCE4"/>
              <w:left w:val="single" w:sz="4" w:space="0" w:color="B8CCE4"/>
              <w:bottom w:val="single" w:sz="4" w:space="0" w:color="B8CCE4"/>
              <w:right w:val="single" w:sz="4" w:space="0" w:color="B8CCE4"/>
            </w:tcBorders>
            <w:shd w:val="clear" w:color="auto" w:fill="F2F2F2"/>
          </w:tcPr>
          <w:p w14:paraId="36901E40" w14:textId="7172F394"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8</w:t>
            </w:r>
          </w:p>
        </w:tc>
        <w:tc>
          <w:tcPr>
            <w:tcW w:w="15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0E2A3B3" w14:textId="46AB595D" w:rsidR="000F0119" w:rsidRDefault="000F0119" w:rsidP="00FE77E8">
            <w:pPr>
              <w:spacing w:after="0"/>
              <w:jc w:val="center"/>
            </w:pPr>
            <w:r>
              <w:rPr>
                <w:rFonts w:ascii="Arial" w:eastAsia="Arial" w:hAnsi="Arial" w:cs="Arial"/>
                <w:sz w:val="18"/>
                <w:szCs w:val="18"/>
              </w:rPr>
              <w:t>✔ Critical</w:t>
            </w:r>
          </w:p>
        </w:tc>
      </w:tr>
      <w:tr w:rsidR="000F0119" w14:paraId="148C4256"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FDB3120" w14:textId="77777777" w:rsidR="000F0119" w:rsidRDefault="000F0119" w:rsidP="00FE77E8">
            <w:pPr>
              <w:spacing w:after="0"/>
              <w:jc w:val="center"/>
            </w:pPr>
            <w:r>
              <w:rPr>
                <w:rFonts w:ascii="Arial" w:eastAsia="Arial" w:hAnsi="Arial" w:cs="Arial"/>
                <w:sz w:val="18"/>
                <w:szCs w:val="18"/>
              </w:rPr>
              <w:t>10</w:t>
            </w:r>
          </w:p>
        </w:tc>
        <w:tc>
          <w:tcPr>
            <w:tcW w:w="248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6F88857" w14:textId="77777777" w:rsidR="000F0119" w:rsidRDefault="000F0119" w:rsidP="00FE77E8">
            <w:pPr>
              <w:spacing w:after="0"/>
              <w:jc w:val="center"/>
            </w:pPr>
            <w:r>
              <w:rPr>
                <w:rFonts w:ascii="Arial" w:eastAsia="Arial" w:hAnsi="Arial" w:cs="Arial"/>
                <w:sz w:val="18"/>
                <w:szCs w:val="18"/>
              </w:rPr>
              <w:t>Documentation</w:t>
            </w:r>
          </w:p>
        </w:tc>
        <w:tc>
          <w:tcPr>
            <w:tcW w:w="10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7936B24" w14:textId="77777777" w:rsidR="000F0119" w:rsidRDefault="000F0119" w:rsidP="00FE77E8">
            <w:pPr>
              <w:spacing w:after="0"/>
              <w:jc w:val="center"/>
            </w:pPr>
            <w:r>
              <w:rPr>
                <w:rFonts w:ascii="Arial" w:eastAsia="Arial" w:hAnsi="Arial" w:cs="Arial"/>
                <w:sz w:val="18"/>
                <w:szCs w:val="18"/>
              </w:rPr>
              <w:t>2 days</w:t>
            </w:r>
          </w:p>
        </w:tc>
        <w:tc>
          <w:tcPr>
            <w:tcW w:w="98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D820F88" w14:textId="3FC682C1" w:rsidR="000F0119" w:rsidRDefault="000F0119" w:rsidP="00FE77E8">
            <w:pPr>
              <w:spacing w:after="0"/>
              <w:jc w:val="center"/>
            </w:pPr>
            <w:r>
              <w:rPr>
                <w:rFonts w:ascii="Arial" w:eastAsia="Arial" w:hAnsi="Arial" w:cs="Arial"/>
                <w:sz w:val="18"/>
                <w:szCs w:val="18"/>
              </w:rPr>
              <w:t>9/4/26</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9AAADF" w14:textId="6DD1F613" w:rsidR="000F0119" w:rsidRDefault="000F0119" w:rsidP="00FE77E8">
            <w:pPr>
              <w:spacing w:after="0"/>
              <w:jc w:val="center"/>
            </w:pPr>
            <w:r>
              <w:rPr>
                <w:rFonts w:ascii="Arial" w:eastAsia="Arial" w:hAnsi="Arial" w:cs="Arial"/>
                <w:sz w:val="18"/>
                <w:szCs w:val="18"/>
              </w:rPr>
              <w:t>10/4/26</w:t>
            </w:r>
          </w:p>
        </w:tc>
        <w:tc>
          <w:tcPr>
            <w:tcW w:w="1267" w:type="dxa"/>
            <w:tcBorders>
              <w:top w:val="single" w:sz="4" w:space="0" w:color="B8CCE4"/>
              <w:left w:val="single" w:sz="4" w:space="0" w:color="B8CCE4"/>
              <w:bottom w:val="single" w:sz="4" w:space="0" w:color="B8CCE4"/>
              <w:right w:val="single" w:sz="4" w:space="0" w:color="B8CCE4"/>
            </w:tcBorders>
            <w:shd w:val="clear" w:color="auto" w:fill="FFFFFF"/>
          </w:tcPr>
          <w:p w14:paraId="6598A70B" w14:textId="61F76C80"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9</w:t>
            </w:r>
          </w:p>
        </w:tc>
        <w:tc>
          <w:tcPr>
            <w:tcW w:w="15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59A1E61" w14:textId="51E55271" w:rsidR="000F0119" w:rsidRDefault="000F0119" w:rsidP="00FE77E8">
            <w:pPr>
              <w:spacing w:after="0"/>
              <w:jc w:val="center"/>
            </w:pPr>
            <w:r>
              <w:rPr>
                <w:rFonts w:ascii="Arial" w:eastAsia="Arial" w:hAnsi="Arial" w:cs="Arial"/>
                <w:sz w:val="18"/>
                <w:szCs w:val="18"/>
              </w:rPr>
              <w:t>✔ Critical</w:t>
            </w:r>
          </w:p>
        </w:tc>
      </w:tr>
      <w:tr w:rsidR="000F0119" w14:paraId="23E4FAAB"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0D167A6" w14:textId="70B252CD"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11</w:t>
            </w:r>
          </w:p>
        </w:tc>
        <w:tc>
          <w:tcPr>
            <w:tcW w:w="248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C823DA6" w14:textId="041F6994" w:rsidR="000F0119" w:rsidRDefault="000F0119" w:rsidP="00FE77E8">
            <w:pPr>
              <w:spacing w:after="0"/>
              <w:jc w:val="center"/>
              <w:rPr>
                <w:rFonts w:ascii="Arial" w:eastAsia="Arial" w:hAnsi="Arial" w:cs="Arial"/>
                <w:sz w:val="18"/>
                <w:szCs w:val="18"/>
              </w:rPr>
            </w:pPr>
            <w:r w:rsidRPr="00801EEA">
              <w:rPr>
                <w:rFonts w:ascii="Arial" w:eastAsia="Arial" w:hAnsi="Arial" w:cs="Arial"/>
                <w:sz w:val="18"/>
                <w:szCs w:val="18"/>
              </w:rPr>
              <w:t>Final review</w:t>
            </w:r>
          </w:p>
        </w:tc>
        <w:tc>
          <w:tcPr>
            <w:tcW w:w="10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B83C3D2" w14:textId="442203D8"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2 days</w:t>
            </w:r>
          </w:p>
        </w:tc>
        <w:tc>
          <w:tcPr>
            <w:tcW w:w="98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8FC4A2D" w14:textId="67FA4E55"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11/4/26</w:t>
            </w:r>
          </w:p>
        </w:tc>
        <w:tc>
          <w:tcPr>
            <w:tcW w:w="9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1B64FA0" w14:textId="089BFD0E"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12/4/26</w:t>
            </w:r>
          </w:p>
        </w:tc>
        <w:tc>
          <w:tcPr>
            <w:tcW w:w="1267" w:type="dxa"/>
            <w:tcBorders>
              <w:top w:val="single" w:sz="4" w:space="0" w:color="B8CCE4"/>
              <w:left w:val="single" w:sz="4" w:space="0" w:color="B8CCE4"/>
              <w:bottom w:val="single" w:sz="4" w:space="0" w:color="B8CCE4"/>
              <w:right w:val="single" w:sz="4" w:space="0" w:color="B8CCE4"/>
            </w:tcBorders>
            <w:shd w:val="clear" w:color="auto" w:fill="FFFFFF"/>
          </w:tcPr>
          <w:p w14:paraId="2B2B7A7B" w14:textId="64286A08" w:rsidR="000F0119" w:rsidRDefault="000F0119" w:rsidP="00FE77E8">
            <w:pPr>
              <w:spacing w:after="0"/>
              <w:jc w:val="center"/>
              <w:rPr>
                <w:rFonts w:ascii="Segoe UI Symbol" w:eastAsia="Arial" w:hAnsi="Segoe UI Symbol" w:cs="Segoe UI Symbol"/>
                <w:sz w:val="18"/>
                <w:szCs w:val="18"/>
              </w:rPr>
            </w:pPr>
            <w:r>
              <w:rPr>
                <w:rFonts w:ascii="Segoe UI Symbol" w:eastAsia="Arial" w:hAnsi="Segoe UI Symbol" w:cs="Segoe UI Symbol"/>
                <w:sz w:val="18"/>
                <w:szCs w:val="18"/>
              </w:rPr>
              <w:t>10</w:t>
            </w:r>
          </w:p>
        </w:tc>
        <w:tc>
          <w:tcPr>
            <w:tcW w:w="15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A199E91" w14:textId="2C4D43B6" w:rsidR="000F0119" w:rsidRDefault="000F0119" w:rsidP="00FE77E8">
            <w:pPr>
              <w:spacing w:after="0"/>
              <w:jc w:val="center"/>
              <w:rPr>
                <w:rFonts w:ascii="Arial" w:eastAsia="Arial" w:hAnsi="Arial" w:cs="Arial"/>
                <w:sz w:val="18"/>
                <w:szCs w:val="18"/>
              </w:rPr>
            </w:pPr>
            <w:r>
              <w:rPr>
                <w:rFonts w:ascii="Segoe UI Symbol" w:eastAsia="Arial" w:hAnsi="Segoe UI Symbol" w:cs="Segoe UI Symbol"/>
                <w:sz w:val="18"/>
                <w:szCs w:val="18"/>
              </w:rPr>
              <w:t xml:space="preserve">✖️ </w:t>
            </w:r>
            <w:r>
              <w:rPr>
                <w:rFonts w:ascii="Arial" w:eastAsia="Arial" w:hAnsi="Arial" w:cs="Arial"/>
                <w:sz w:val="18"/>
                <w:szCs w:val="18"/>
              </w:rPr>
              <w:t>Not Critical</w:t>
            </w:r>
          </w:p>
        </w:tc>
      </w:tr>
      <w:tr w:rsidR="000F0119" w14:paraId="2E7C8CF8" w14:textId="77777777" w:rsidTr="007103C6">
        <w:tc>
          <w:tcPr>
            <w:tcW w:w="628"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3D9A193" w14:textId="7D071BED" w:rsidR="000F0119" w:rsidRDefault="000F0119" w:rsidP="00FE77E8">
            <w:pPr>
              <w:spacing w:after="0"/>
              <w:jc w:val="center"/>
            </w:pPr>
            <w:r>
              <w:rPr>
                <w:rFonts w:ascii="Arial" w:eastAsia="Arial" w:hAnsi="Arial" w:cs="Arial"/>
                <w:sz w:val="18"/>
                <w:szCs w:val="18"/>
              </w:rPr>
              <w:t>1</w:t>
            </w:r>
            <w:r w:rsidR="00997074">
              <w:rPr>
                <w:rFonts w:ascii="Arial" w:eastAsia="Arial" w:hAnsi="Arial" w:cs="Arial"/>
                <w:sz w:val="18"/>
                <w:szCs w:val="18"/>
              </w:rPr>
              <w:t>2</w:t>
            </w:r>
          </w:p>
        </w:tc>
        <w:tc>
          <w:tcPr>
            <w:tcW w:w="2486"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F18776B" w14:textId="77777777" w:rsidR="000F0119" w:rsidRDefault="000F0119" w:rsidP="00FE77E8">
            <w:pPr>
              <w:spacing w:after="0"/>
              <w:jc w:val="center"/>
            </w:pPr>
            <w:r>
              <w:rPr>
                <w:rFonts w:ascii="Arial" w:eastAsia="Arial" w:hAnsi="Arial" w:cs="Arial"/>
                <w:sz w:val="18"/>
                <w:szCs w:val="18"/>
              </w:rPr>
              <w:t>Final Submission</w:t>
            </w:r>
          </w:p>
        </w:tc>
        <w:tc>
          <w:tcPr>
            <w:tcW w:w="101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8AA16BE" w14:textId="77777777" w:rsidR="000F0119" w:rsidRDefault="000F0119" w:rsidP="00FE77E8">
            <w:pPr>
              <w:spacing w:after="0"/>
              <w:jc w:val="center"/>
            </w:pPr>
            <w:r>
              <w:rPr>
                <w:rFonts w:ascii="Arial" w:eastAsia="Arial" w:hAnsi="Arial" w:cs="Arial"/>
                <w:sz w:val="18"/>
                <w:szCs w:val="18"/>
              </w:rPr>
              <w:t>2 days</w:t>
            </w:r>
          </w:p>
        </w:tc>
        <w:tc>
          <w:tcPr>
            <w:tcW w:w="98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0374CD2" w14:textId="534C805D" w:rsidR="000F0119" w:rsidRDefault="000F0119" w:rsidP="00FE77E8">
            <w:pPr>
              <w:spacing w:after="0"/>
              <w:jc w:val="center"/>
            </w:pPr>
            <w:r>
              <w:rPr>
                <w:rFonts w:ascii="Arial" w:eastAsia="Arial" w:hAnsi="Arial" w:cs="Arial"/>
                <w:sz w:val="18"/>
                <w:szCs w:val="18"/>
              </w:rPr>
              <w:t>18/4/26</w:t>
            </w:r>
          </w:p>
        </w:tc>
        <w:tc>
          <w:tcPr>
            <w:tcW w:w="9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48AC6F1" w14:textId="328F1AB6" w:rsidR="000F0119" w:rsidRDefault="000F0119" w:rsidP="00FE77E8">
            <w:pPr>
              <w:spacing w:after="0"/>
              <w:jc w:val="center"/>
            </w:pPr>
            <w:r>
              <w:rPr>
                <w:rFonts w:ascii="Arial" w:eastAsia="Arial" w:hAnsi="Arial" w:cs="Arial"/>
                <w:sz w:val="18"/>
                <w:szCs w:val="18"/>
              </w:rPr>
              <w:t>18/4/26</w:t>
            </w:r>
          </w:p>
        </w:tc>
        <w:tc>
          <w:tcPr>
            <w:tcW w:w="1267" w:type="dxa"/>
            <w:tcBorders>
              <w:top w:val="single" w:sz="4" w:space="0" w:color="B8CCE4"/>
              <w:left w:val="single" w:sz="4" w:space="0" w:color="B8CCE4"/>
              <w:bottom w:val="single" w:sz="4" w:space="0" w:color="B8CCE4"/>
              <w:right w:val="single" w:sz="4" w:space="0" w:color="B8CCE4"/>
            </w:tcBorders>
            <w:shd w:val="clear" w:color="auto" w:fill="F2F2F2"/>
          </w:tcPr>
          <w:p w14:paraId="1A80451A" w14:textId="15598371" w:rsidR="000F0119" w:rsidRDefault="000F0119" w:rsidP="00FE77E8">
            <w:pPr>
              <w:spacing w:after="0"/>
              <w:jc w:val="center"/>
              <w:rPr>
                <w:rFonts w:ascii="Arial" w:eastAsia="Arial" w:hAnsi="Arial" w:cs="Arial"/>
                <w:sz w:val="18"/>
                <w:szCs w:val="18"/>
              </w:rPr>
            </w:pPr>
            <w:r>
              <w:rPr>
                <w:rFonts w:ascii="Arial" w:eastAsia="Arial" w:hAnsi="Arial" w:cs="Arial"/>
                <w:sz w:val="18"/>
                <w:szCs w:val="18"/>
              </w:rPr>
              <w:t>11</w:t>
            </w:r>
          </w:p>
        </w:tc>
        <w:tc>
          <w:tcPr>
            <w:tcW w:w="15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AFEDD4C" w14:textId="3E068099" w:rsidR="000F0119" w:rsidRDefault="000F0119" w:rsidP="00FE77E8">
            <w:pPr>
              <w:spacing w:after="0"/>
              <w:jc w:val="center"/>
            </w:pPr>
            <w:r>
              <w:rPr>
                <w:rFonts w:ascii="Arial" w:eastAsia="Arial" w:hAnsi="Arial" w:cs="Arial"/>
                <w:sz w:val="18"/>
                <w:szCs w:val="18"/>
              </w:rPr>
              <w:t>✔ Critical</w:t>
            </w:r>
          </w:p>
        </w:tc>
      </w:tr>
    </w:tbl>
    <w:p w14:paraId="07632F28" w14:textId="426BB421" w:rsidR="00D972B4" w:rsidRPr="00B17E2E" w:rsidRDefault="00D972B4" w:rsidP="00B3529E">
      <w:pPr>
        <w:spacing w:after="0"/>
        <w:rPr>
          <w:rFonts w:asciiTheme="minorBidi" w:hAnsiTheme="minorBidi"/>
          <w:lang w:bidi="ar-B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AC541E" w:rsidRPr="00B17E2E" w14:paraId="2AB69CA3" w14:textId="77777777" w:rsidTr="000618F1">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4F23C7D9" w14:textId="702A862F" w:rsidR="00AC541E" w:rsidRPr="00B17E2E" w:rsidRDefault="00AC541E" w:rsidP="00AC541E">
            <w:pPr>
              <w:pStyle w:val="Heading1"/>
              <w:spacing w:before="0" w:line="240" w:lineRule="auto"/>
              <w:rPr>
                <w:rFonts w:asciiTheme="minorBidi" w:hAnsiTheme="minorBidi" w:cstheme="minorBidi"/>
              </w:rPr>
            </w:pPr>
            <w:bookmarkStart w:id="13" w:name="_Toc226327487"/>
            <w:r w:rsidRPr="00B17E2E">
              <w:rPr>
                <w:rFonts w:asciiTheme="minorBidi" w:hAnsiTheme="minorBidi" w:cstheme="minorBidi"/>
                <w:color w:val="FFFFFF" w:themeColor="background1"/>
              </w:rPr>
              <w:t>Section 4 - Work Breakdown Structure</w:t>
            </w:r>
            <w:bookmarkEnd w:id="13"/>
          </w:p>
        </w:tc>
      </w:tr>
    </w:tbl>
    <w:p w14:paraId="46812F11" w14:textId="1A0D1B09" w:rsidR="00D972B4" w:rsidRPr="00C607A1" w:rsidRDefault="00D972B4" w:rsidP="00C607A1">
      <w:pPr>
        <w:pStyle w:val="Heading2"/>
        <w:spacing w:after="240"/>
        <w:rPr>
          <w:rFonts w:asciiTheme="minorBidi" w:hAnsiTheme="minorBidi" w:cstheme="minorBidi"/>
          <w:sz w:val="28"/>
          <w:szCs w:val="28"/>
          <w:lang w:bidi="ar-BH"/>
        </w:rPr>
      </w:pPr>
      <w:bookmarkStart w:id="14" w:name="_Toc226327488"/>
      <w:r w:rsidRPr="00B17E2E">
        <w:rPr>
          <w:rFonts w:ascii="Segoe UI Emoji" w:hAnsi="Segoe UI Emoji" w:cs="Segoe UI Emoji"/>
          <w:lang w:bidi="ar-BH"/>
        </w:rPr>
        <w:t>🔹</w:t>
      </w:r>
      <w:r w:rsidRPr="00B17E2E">
        <w:rPr>
          <w:rFonts w:asciiTheme="minorBidi" w:hAnsiTheme="minorBidi" w:cstheme="minorBidi"/>
          <w:lang w:bidi="ar-BH"/>
        </w:rPr>
        <w:t xml:space="preserve"> </w:t>
      </w:r>
      <w:r w:rsidRPr="00F36D47">
        <w:rPr>
          <w:rStyle w:val="Heading2Char"/>
          <w:rFonts w:asciiTheme="minorBidi" w:hAnsiTheme="minorBidi" w:cstheme="minorBidi"/>
          <w:b/>
          <w:bCs/>
          <w:sz w:val="28"/>
          <w:szCs w:val="28"/>
          <w:lang w:bidi="ar-BH"/>
        </w:rPr>
        <w:t xml:space="preserve">4.1 </w:t>
      </w:r>
      <w:r w:rsidR="001E6CB2" w:rsidRPr="00F36D47">
        <w:rPr>
          <w:rStyle w:val="Heading2Char"/>
          <w:rFonts w:asciiTheme="minorBidi" w:hAnsiTheme="minorBidi" w:cstheme="minorBidi"/>
          <w:b/>
          <w:bCs/>
          <w:sz w:val="28"/>
          <w:szCs w:val="28"/>
          <w:lang w:bidi="ar-BH"/>
        </w:rPr>
        <w:t>Tasks and Deliverables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0"/>
        <w:gridCol w:w="2520"/>
        <w:gridCol w:w="2790"/>
        <w:gridCol w:w="2070"/>
        <w:gridCol w:w="1050"/>
      </w:tblGrid>
      <w:tr w:rsidR="001E6CB2" w:rsidRPr="00727FBE" w14:paraId="6DDC8500"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0E935195" w14:textId="77777777" w:rsidR="001E6CB2" w:rsidRPr="00727FBE" w:rsidRDefault="001E6CB2" w:rsidP="00EB3F8F">
            <w:pPr>
              <w:spacing w:after="0"/>
              <w:jc w:val="center"/>
              <w:rPr>
                <w:rFonts w:asciiTheme="minorBidi" w:hAnsiTheme="minorBidi"/>
              </w:rPr>
            </w:pPr>
            <w:r w:rsidRPr="00727FBE">
              <w:rPr>
                <w:rFonts w:asciiTheme="minorBidi" w:eastAsia="Arial" w:hAnsiTheme="minorBidi"/>
                <w:b/>
                <w:bCs/>
                <w:color w:val="FFFFFF"/>
                <w:sz w:val="18"/>
                <w:szCs w:val="18"/>
              </w:rPr>
              <w:t>Task ID</w:t>
            </w:r>
          </w:p>
        </w:tc>
        <w:tc>
          <w:tcPr>
            <w:tcW w:w="252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4AD779A" w14:textId="77777777" w:rsidR="001E6CB2" w:rsidRPr="00727FBE" w:rsidRDefault="001E6CB2" w:rsidP="00EB3F8F">
            <w:pPr>
              <w:spacing w:after="0"/>
              <w:jc w:val="center"/>
              <w:rPr>
                <w:rFonts w:asciiTheme="minorBidi" w:hAnsiTheme="minorBidi"/>
              </w:rPr>
            </w:pPr>
            <w:r w:rsidRPr="00727FBE">
              <w:rPr>
                <w:rFonts w:asciiTheme="minorBidi" w:eastAsia="Arial" w:hAnsiTheme="minorBidi"/>
                <w:b/>
                <w:bCs/>
                <w:color w:val="FFFFFF"/>
                <w:sz w:val="18"/>
                <w:szCs w:val="18"/>
              </w:rPr>
              <w:t>Task Description</w:t>
            </w:r>
          </w:p>
        </w:tc>
        <w:tc>
          <w:tcPr>
            <w:tcW w:w="279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DD22ACF" w14:textId="77777777" w:rsidR="001E6CB2" w:rsidRPr="00727FBE" w:rsidRDefault="001E6CB2" w:rsidP="00EB3F8F">
            <w:pPr>
              <w:spacing w:after="0"/>
              <w:jc w:val="center"/>
              <w:rPr>
                <w:rFonts w:asciiTheme="minorBidi" w:hAnsiTheme="minorBidi"/>
              </w:rPr>
            </w:pPr>
            <w:r w:rsidRPr="00727FBE">
              <w:rPr>
                <w:rFonts w:asciiTheme="minorBidi" w:eastAsia="Arial" w:hAnsiTheme="minorBidi"/>
                <w:b/>
                <w:bCs/>
                <w:color w:val="FFFFFF"/>
                <w:sz w:val="18"/>
                <w:szCs w:val="18"/>
              </w:rPr>
              <w:t>Deliverable</w:t>
            </w:r>
          </w:p>
        </w:tc>
        <w:tc>
          <w:tcPr>
            <w:tcW w:w="207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12C11534" w14:textId="77777777" w:rsidR="001E6CB2" w:rsidRPr="00727FBE" w:rsidRDefault="001E6CB2" w:rsidP="00EB3F8F">
            <w:pPr>
              <w:spacing w:after="0"/>
              <w:jc w:val="center"/>
              <w:rPr>
                <w:rFonts w:asciiTheme="minorBidi" w:hAnsiTheme="minorBidi"/>
              </w:rPr>
            </w:pPr>
            <w:r w:rsidRPr="00727FBE">
              <w:rPr>
                <w:rFonts w:asciiTheme="minorBidi" w:eastAsia="Arial" w:hAnsiTheme="minorBidi"/>
                <w:b/>
                <w:bCs/>
                <w:color w:val="FFFFFF"/>
                <w:sz w:val="18"/>
                <w:szCs w:val="18"/>
              </w:rPr>
              <w:t>Assigned To</w:t>
            </w:r>
          </w:p>
        </w:tc>
        <w:tc>
          <w:tcPr>
            <w:tcW w:w="105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145722BE" w14:textId="77777777" w:rsidR="001E6CB2" w:rsidRPr="00727FBE" w:rsidRDefault="001E6CB2" w:rsidP="00EB3F8F">
            <w:pPr>
              <w:spacing w:after="0"/>
              <w:jc w:val="center"/>
              <w:rPr>
                <w:rFonts w:asciiTheme="minorBidi" w:hAnsiTheme="minorBidi"/>
                <w:sz w:val="18"/>
                <w:szCs w:val="18"/>
              </w:rPr>
            </w:pPr>
            <w:r w:rsidRPr="00727FBE">
              <w:rPr>
                <w:rFonts w:asciiTheme="minorBidi" w:eastAsia="Arial" w:hAnsiTheme="minorBidi"/>
                <w:b/>
                <w:bCs/>
                <w:color w:val="FFFFFF"/>
                <w:sz w:val="18"/>
                <w:szCs w:val="18"/>
              </w:rPr>
              <w:t>Due Date</w:t>
            </w:r>
          </w:p>
        </w:tc>
      </w:tr>
      <w:tr w:rsidR="0022127F" w:rsidRPr="00727FBE" w14:paraId="63C6D664"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FE730C2"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1.1</w:t>
            </w:r>
          </w:p>
        </w:tc>
        <w:tc>
          <w:tcPr>
            <w:tcW w:w="25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34661B6" w14:textId="6EC66415"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Project Planning</w:t>
            </w:r>
          </w:p>
        </w:tc>
        <w:tc>
          <w:tcPr>
            <w:tcW w:w="27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E1F57C9"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Signed MOM &amp; Project Charter</w:t>
            </w:r>
          </w:p>
        </w:tc>
        <w:tc>
          <w:tcPr>
            <w:tcW w:w="207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3779D99"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All Members</w:t>
            </w:r>
          </w:p>
        </w:tc>
        <w:tc>
          <w:tcPr>
            <w:tcW w:w="10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EE5DFC8" w14:textId="77777777"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Mar 3</w:t>
            </w:r>
          </w:p>
        </w:tc>
      </w:tr>
      <w:tr w:rsidR="0022127F" w:rsidRPr="00727FBE" w14:paraId="5BA91380"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E1BB941"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1.2</w:t>
            </w:r>
          </w:p>
        </w:tc>
        <w:tc>
          <w:tcPr>
            <w:tcW w:w="2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89EE746" w14:textId="5E440A32"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Requirement Gathering</w:t>
            </w:r>
          </w:p>
        </w:tc>
        <w:tc>
          <w:tcPr>
            <w:tcW w:w="27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31B6184"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Requirements Document</w:t>
            </w:r>
          </w:p>
        </w:tc>
        <w:tc>
          <w:tcPr>
            <w:tcW w:w="20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C78CCCF" w14:textId="223D0BCC"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All Members</w:t>
            </w:r>
          </w:p>
        </w:tc>
        <w:tc>
          <w:tcPr>
            <w:tcW w:w="10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1560276" w14:textId="77777777"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Mar 4</w:t>
            </w:r>
          </w:p>
        </w:tc>
      </w:tr>
      <w:tr w:rsidR="0022127F" w:rsidRPr="00727FBE" w14:paraId="4F75DD14"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05DFCE8"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1.3</w:t>
            </w:r>
          </w:p>
        </w:tc>
        <w:tc>
          <w:tcPr>
            <w:tcW w:w="25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0BC0256" w14:textId="304830BF"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Network analysis</w:t>
            </w:r>
          </w:p>
        </w:tc>
        <w:tc>
          <w:tcPr>
            <w:tcW w:w="27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7B25D9C" w14:textId="35C4DE53" w:rsidR="0022127F" w:rsidRPr="00F05F8C" w:rsidRDefault="00F05F8C" w:rsidP="00EB3F8F">
            <w:pPr>
              <w:spacing w:after="0"/>
              <w:jc w:val="center"/>
              <w:rPr>
                <w:rFonts w:asciiTheme="minorBidi" w:hAnsiTheme="minorBidi"/>
                <w:sz w:val="18"/>
                <w:szCs w:val="18"/>
              </w:rPr>
            </w:pPr>
            <w:r w:rsidRPr="00F05F8C">
              <w:rPr>
                <w:rFonts w:asciiTheme="minorBidi" w:hAnsiTheme="minorBidi"/>
                <w:sz w:val="18"/>
                <w:szCs w:val="18"/>
              </w:rPr>
              <w:t>Network Requirements Analysis Report</w:t>
            </w:r>
          </w:p>
        </w:tc>
        <w:tc>
          <w:tcPr>
            <w:tcW w:w="207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0BDECA8" w14:textId="6D1E264E"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Yusif Muhammed</w:t>
            </w:r>
          </w:p>
        </w:tc>
        <w:tc>
          <w:tcPr>
            <w:tcW w:w="10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12CD1B5" w14:textId="77777777"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Mar 12</w:t>
            </w:r>
          </w:p>
        </w:tc>
      </w:tr>
      <w:tr w:rsidR="0022127F" w:rsidRPr="00727FBE" w14:paraId="1DF759E2"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7AF1750"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1.4</w:t>
            </w:r>
          </w:p>
        </w:tc>
        <w:tc>
          <w:tcPr>
            <w:tcW w:w="2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31E4A1B" w14:textId="21CA8F51"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Research</w:t>
            </w:r>
          </w:p>
        </w:tc>
        <w:tc>
          <w:tcPr>
            <w:tcW w:w="27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C0DB2F9"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Research Report</w:t>
            </w:r>
          </w:p>
        </w:tc>
        <w:tc>
          <w:tcPr>
            <w:tcW w:w="20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497A0AD" w14:textId="43773724"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Yusif Muhammed</w:t>
            </w:r>
          </w:p>
        </w:tc>
        <w:tc>
          <w:tcPr>
            <w:tcW w:w="10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7FBB263" w14:textId="77777777"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Mar 12</w:t>
            </w:r>
          </w:p>
        </w:tc>
      </w:tr>
      <w:tr w:rsidR="0022127F" w:rsidRPr="00727FBE" w14:paraId="4B535768"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53FE561"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1.5</w:t>
            </w:r>
          </w:p>
        </w:tc>
        <w:tc>
          <w:tcPr>
            <w:tcW w:w="25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F4F8F81" w14:textId="6C873BAF"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Network topology design</w:t>
            </w:r>
          </w:p>
        </w:tc>
        <w:tc>
          <w:tcPr>
            <w:tcW w:w="27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A413CD3"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Processing Flow &amp; Architecture</w:t>
            </w:r>
          </w:p>
        </w:tc>
        <w:tc>
          <w:tcPr>
            <w:tcW w:w="207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3C75953" w14:textId="44BB3C64"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Yassen Abbas</w:t>
            </w:r>
          </w:p>
        </w:tc>
        <w:tc>
          <w:tcPr>
            <w:tcW w:w="10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1BA837E" w14:textId="77777777"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Mar 18</w:t>
            </w:r>
          </w:p>
        </w:tc>
      </w:tr>
      <w:tr w:rsidR="0022127F" w:rsidRPr="00727FBE" w14:paraId="06D6B377"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74D1A6E"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1.6</w:t>
            </w:r>
          </w:p>
        </w:tc>
        <w:tc>
          <w:tcPr>
            <w:tcW w:w="2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3FBCC25" w14:textId="5B0A3E25"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IP addressing</w:t>
            </w:r>
          </w:p>
        </w:tc>
        <w:tc>
          <w:tcPr>
            <w:tcW w:w="27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DD38DA5"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App Prototype &amp; Wireframes</w:t>
            </w:r>
          </w:p>
        </w:tc>
        <w:tc>
          <w:tcPr>
            <w:tcW w:w="20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7EDC37E" w14:textId="24D37AEE" w:rsidR="0022127F" w:rsidRPr="00727FBE" w:rsidRDefault="0022127F" w:rsidP="00EB3F8F">
            <w:pPr>
              <w:spacing w:after="0"/>
              <w:jc w:val="center"/>
              <w:rPr>
                <w:rFonts w:asciiTheme="minorBidi" w:hAnsiTheme="minorBidi"/>
                <w:sz w:val="18"/>
                <w:szCs w:val="18"/>
              </w:rPr>
            </w:pPr>
            <w:r w:rsidRPr="00727FBE">
              <w:rPr>
                <w:rFonts w:asciiTheme="minorBidi" w:hAnsiTheme="minorBidi"/>
                <w:sz w:val="18"/>
                <w:szCs w:val="18"/>
              </w:rPr>
              <w:t>Yassen Abbas &amp; S.Adam Alkhabaz</w:t>
            </w:r>
          </w:p>
        </w:tc>
        <w:tc>
          <w:tcPr>
            <w:tcW w:w="10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771765D" w14:textId="7BCB3E43" w:rsidR="0022127F" w:rsidRPr="00727FBE" w:rsidRDefault="00AE4580" w:rsidP="00EB3F8F">
            <w:pPr>
              <w:spacing w:after="0"/>
              <w:jc w:val="center"/>
              <w:rPr>
                <w:rFonts w:asciiTheme="minorBidi" w:hAnsiTheme="minorBidi"/>
                <w:sz w:val="18"/>
                <w:szCs w:val="18"/>
              </w:rPr>
            </w:pPr>
            <w:r w:rsidRPr="00727FBE">
              <w:rPr>
                <w:rFonts w:asciiTheme="minorBidi" w:hAnsiTheme="minorBidi"/>
                <w:sz w:val="18"/>
                <w:szCs w:val="18"/>
              </w:rPr>
              <w:t>Mar 25</w:t>
            </w:r>
          </w:p>
        </w:tc>
      </w:tr>
      <w:tr w:rsidR="0022127F" w:rsidRPr="00727FBE" w14:paraId="3D7CB985"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5AFA25C"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1.7</w:t>
            </w:r>
          </w:p>
        </w:tc>
        <w:tc>
          <w:tcPr>
            <w:tcW w:w="25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DF4A439" w14:textId="79C88CFD"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Device configuration</w:t>
            </w:r>
          </w:p>
        </w:tc>
        <w:tc>
          <w:tcPr>
            <w:tcW w:w="27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D4D01D6" w14:textId="573267D8" w:rsidR="0022127F" w:rsidRPr="00182D81" w:rsidRDefault="00182D81" w:rsidP="00EB3F8F">
            <w:pPr>
              <w:spacing w:after="0"/>
              <w:jc w:val="center"/>
              <w:rPr>
                <w:rFonts w:asciiTheme="minorBidi" w:hAnsiTheme="minorBidi"/>
                <w:sz w:val="18"/>
                <w:szCs w:val="18"/>
              </w:rPr>
            </w:pPr>
            <w:r w:rsidRPr="00182D81">
              <w:rPr>
                <w:rFonts w:asciiTheme="minorBidi" w:hAnsiTheme="minorBidi"/>
                <w:sz w:val="18"/>
                <w:szCs w:val="18"/>
              </w:rPr>
              <w:t>Router &amp; Switch Configuration Files + Commands</w:t>
            </w:r>
          </w:p>
        </w:tc>
        <w:tc>
          <w:tcPr>
            <w:tcW w:w="207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E4C5491" w14:textId="00DD2136"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S.Adam A</w:t>
            </w:r>
            <w:r w:rsidR="006D5F3D">
              <w:rPr>
                <w:rFonts w:asciiTheme="minorBidi" w:eastAsia="Arial" w:hAnsiTheme="minorBidi"/>
                <w:sz w:val="18"/>
                <w:szCs w:val="18"/>
              </w:rPr>
              <w:t>l</w:t>
            </w:r>
            <w:r w:rsidRPr="00727FBE">
              <w:rPr>
                <w:rFonts w:asciiTheme="minorBidi" w:eastAsia="Arial" w:hAnsiTheme="minorBidi"/>
                <w:sz w:val="18"/>
                <w:szCs w:val="18"/>
              </w:rPr>
              <w:t>khabaz</w:t>
            </w:r>
          </w:p>
        </w:tc>
        <w:tc>
          <w:tcPr>
            <w:tcW w:w="10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155391D" w14:textId="2F78355A" w:rsidR="0022127F" w:rsidRPr="00727FBE" w:rsidRDefault="00AE4580" w:rsidP="00EB3F8F">
            <w:pPr>
              <w:spacing w:after="0"/>
              <w:jc w:val="center"/>
              <w:rPr>
                <w:rFonts w:asciiTheme="minorBidi" w:hAnsiTheme="minorBidi"/>
                <w:sz w:val="18"/>
                <w:szCs w:val="18"/>
              </w:rPr>
            </w:pPr>
            <w:r w:rsidRPr="00727FBE">
              <w:rPr>
                <w:rFonts w:asciiTheme="minorBidi" w:hAnsiTheme="minorBidi"/>
                <w:sz w:val="18"/>
                <w:szCs w:val="18"/>
              </w:rPr>
              <w:t>Mar 30</w:t>
            </w:r>
          </w:p>
        </w:tc>
      </w:tr>
      <w:tr w:rsidR="0022127F" w:rsidRPr="00727FBE" w14:paraId="1D0759B3"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4E5EEB1"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1.8</w:t>
            </w:r>
          </w:p>
        </w:tc>
        <w:tc>
          <w:tcPr>
            <w:tcW w:w="2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402FDA1" w14:textId="2A3599B4"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Testing using Packet Tracer</w:t>
            </w:r>
          </w:p>
        </w:tc>
        <w:tc>
          <w:tcPr>
            <w:tcW w:w="27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C8D0BE"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Test Cases &amp; Bug Report</w:t>
            </w:r>
          </w:p>
        </w:tc>
        <w:tc>
          <w:tcPr>
            <w:tcW w:w="20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FFCFF43" w14:textId="0171685A"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Haider Aljamry &amp; Yusif Muhammed</w:t>
            </w:r>
          </w:p>
        </w:tc>
        <w:tc>
          <w:tcPr>
            <w:tcW w:w="10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7D97917" w14:textId="4EA8C07B"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Apr</w:t>
            </w:r>
            <w:r w:rsidR="00AE4580" w:rsidRPr="00727FBE">
              <w:rPr>
                <w:rFonts w:asciiTheme="minorBidi" w:eastAsia="Arial" w:hAnsiTheme="minorBidi"/>
                <w:sz w:val="18"/>
                <w:szCs w:val="18"/>
              </w:rPr>
              <w:t xml:space="preserve"> 4</w:t>
            </w:r>
          </w:p>
        </w:tc>
      </w:tr>
      <w:tr w:rsidR="0022127F" w:rsidRPr="00727FBE" w14:paraId="4342E287"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E08E28C"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1.9</w:t>
            </w:r>
          </w:p>
        </w:tc>
        <w:tc>
          <w:tcPr>
            <w:tcW w:w="25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5E7E960" w14:textId="653F264C"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Connectivity verification</w:t>
            </w:r>
          </w:p>
        </w:tc>
        <w:tc>
          <w:tcPr>
            <w:tcW w:w="27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CF103E1"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Feedback &amp; Change Log</w:t>
            </w:r>
          </w:p>
        </w:tc>
        <w:tc>
          <w:tcPr>
            <w:tcW w:w="207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52EC042"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All Members</w:t>
            </w:r>
          </w:p>
        </w:tc>
        <w:tc>
          <w:tcPr>
            <w:tcW w:w="10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D925E93" w14:textId="4923682A"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 xml:space="preserve">Apr </w:t>
            </w:r>
            <w:r w:rsidR="00AE4580" w:rsidRPr="00727FBE">
              <w:rPr>
                <w:rFonts w:asciiTheme="minorBidi" w:eastAsia="Arial" w:hAnsiTheme="minorBidi"/>
                <w:sz w:val="18"/>
                <w:szCs w:val="18"/>
              </w:rPr>
              <w:t>8</w:t>
            </w:r>
          </w:p>
        </w:tc>
      </w:tr>
      <w:tr w:rsidR="0022127F" w:rsidRPr="00727FBE" w14:paraId="4C0BA1D2"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7F92690"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1.10</w:t>
            </w:r>
          </w:p>
        </w:tc>
        <w:tc>
          <w:tcPr>
            <w:tcW w:w="2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C495421" w14:textId="3F01F916"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Documentation</w:t>
            </w:r>
          </w:p>
        </w:tc>
        <w:tc>
          <w:tcPr>
            <w:tcW w:w="27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42D4C89"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Technical &amp; Project Report</w:t>
            </w:r>
          </w:p>
        </w:tc>
        <w:tc>
          <w:tcPr>
            <w:tcW w:w="20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8DDCF61" w14:textId="2192F385"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Yusif Muhammed</w:t>
            </w:r>
          </w:p>
        </w:tc>
        <w:tc>
          <w:tcPr>
            <w:tcW w:w="10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0698B23" w14:textId="70E9ABD2"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Apr 1</w:t>
            </w:r>
            <w:r w:rsidR="00AE4580" w:rsidRPr="00727FBE">
              <w:rPr>
                <w:rFonts w:asciiTheme="minorBidi" w:eastAsia="Arial" w:hAnsiTheme="minorBidi"/>
                <w:sz w:val="18"/>
                <w:szCs w:val="18"/>
              </w:rPr>
              <w:t>0</w:t>
            </w:r>
          </w:p>
        </w:tc>
      </w:tr>
      <w:tr w:rsidR="0022127F" w:rsidRPr="00727FBE" w14:paraId="2D2282B4"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67F26A4" w14:textId="460CE52E" w:rsidR="0022127F" w:rsidRPr="00727FBE" w:rsidRDefault="0022127F" w:rsidP="00EB3F8F">
            <w:pPr>
              <w:spacing w:after="0"/>
              <w:jc w:val="center"/>
              <w:rPr>
                <w:rFonts w:asciiTheme="minorBidi" w:eastAsia="Arial" w:hAnsiTheme="minorBidi"/>
                <w:sz w:val="18"/>
                <w:szCs w:val="18"/>
              </w:rPr>
            </w:pPr>
            <w:r w:rsidRPr="00727FBE">
              <w:rPr>
                <w:rFonts w:asciiTheme="minorBidi" w:eastAsia="Arial" w:hAnsiTheme="minorBidi"/>
                <w:sz w:val="18"/>
                <w:szCs w:val="18"/>
              </w:rPr>
              <w:t>11</w:t>
            </w:r>
          </w:p>
        </w:tc>
        <w:tc>
          <w:tcPr>
            <w:tcW w:w="25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6FA460F" w14:textId="425087C3" w:rsidR="0022127F" w:rsidRPr="00727FBE" w:rsidRDefault="0022127F" w:rsidP="00EB3F8F">
            <w:pPr>
              <w:spacing w:after="0"/>
              <w:jc w:val="center"/>
              <w:rPr>
                <w:rFonts w:asciiTheme="minorBidi" w:eastAsia="Arial" w:hAnsiTheme="minorBidi"/>
                <w:sz w:val="18"/>
                <w:szCs w:val="18"/>
              </w:rPr>
            </w:pPr>
            <w:r w:rsidRPr="00727FBE">
              <w:rPr>
                <w:rFonts w:asciiTheme="minorBidi" w:eastAsia="Arial" w:hAnsiTheme="minorBidi"/>
                <w:sz w:val="18"/>
                <w:szCs w:val="18"/>
              </w:rPr>
              <w:t>Final review</w:t>
            </w:r>
          </w:p>
        </w:tc>
        <w:tc>
          <w:tcPr>
            <w:tcW w:w="27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2A5E8E2F" w14:textId="52FC6D6D" w:rsidR="0022127F" w:rsidRPr="00727FBE" w:rsidRDefault="0022127F" w:rsidP="00EB3F8F">
            <w:pPr>
              <w:spacing w:after="0"/>
              <w:jc w:val="center"/>
              <w:rPr>
                <w:rFonts w:asciiTheme="minorBidi" w:eastAsia="Arial" w:hAnsiTheme="minorBidi"/>
                <w:sz w:val="18"/>
                <w:szCs w:val="18"/>
              </w:rPr>
            </w:pPr>
            <w:r w:rsidRPr="00727FBE">
              <w:rPr>
                <w:rFonts w:asciiTheme="minorBidi" w:eastAsia="Arial" w:hAnsiTheme="minorBidi"/>
                <w:sz w:val="18"/>
                <w:szCs w:val="18"/>
              </w:rPr>
              <w:t>No Deliverable Needed</w:t>
            </w:r>
          </w:p>
        </w:tc>
        <w:tc>
          <w:tcPr>
            <w:tcW w:w="207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88167A9" w14:textId="3A38266C" w:rsidR="0022127F" w:rsidRPr="00727FBE" w:rsidRDefault="0022127F" w:rsidP="00EB3F8F">
            <w:pPr>
              <w:spacing w:after="0"/>
              <w:jc w:val="center"/>
              <w:rPr>
                <w:rFonts w:asciiTheme="minorBidi" w:eastAsia="Arial" w:hAnsiTheme="minorBidi"/>
                <w:sz w:val="18"/>
                <w:szCs w:val="18"/>
              </w:rPr>
            </w:pPr>
            <w:r w:rsidRPr="00727FBE">
              <w:rPr>
                <w:rFonts w:asciiTheme="minorBidi" w:eastAsia="Arial" w:hAnsiTheme="minorBidi"/>
                <w:sz w:val="18"/>
                <w:szCs w:val="18"/>
              </w:rPr>
              <w:t>Haider Aljamry</w:t>
            </w:r>
          </w:p>
        </w:tc>
        <w:tc>
          <w:tcPr>
            <w:tcW w:w="10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77275EA" w14:textId="522421A9" w:rsidR="0022127F" w:rsidRPr="00727FBE" w:rsidRDefault="0022127F" w:rsidP="00EB3F8F">
            <w:pPr>
              <w:spacing w:after="0"/>
              <w:jc w:val="center"/>
              <w:rPr>
                <w:rFonts w:asciiTheme="minorBidi" w:eastAsia="Arial" w:hAnsiTheme="minorBidi"/>
                <w:sz w:val="18"/>
                <w:szCs w:val="18"/>
              </w:rPr>
            </w:pPr>
            <w:r w:rsidRPr="00727FBE">
              <w:rPr>
                <w:rFonts w:asciiTheme="minorBidi" w:eastAsia="Arial" w:hAnsiTheme="minorBidi"/>
                <w:sz w:val="18"/>
                <w:szCs w:val="18"/>
              </w:rPr>
              <w:t>Apr 1</w:t>
            </w:r>
            <w:r w:rsidR="00AE4580" w:rsidRPr="00727FBE">
              <w:rPr>
                <w:rFonts w:asciiTheme="minorBidi" w:eastAsia="Arial" w:hAnsiTheme="minorBidi"/>
                <w:sz w:val="18"/>
                <w:szCs w:val="18"/>
              </w:rPr>
              <w:t>2</w:t>
            </w:r>
          </w:p>
        </w:tc>
      </w:tr>
      <w:tr w:rsidR="0022127F" w:rsidRPr="00727FBE" w14:paraId="3BD814B8" w14:textId="77777777" w:rsidTr="00BC307A">
        <w:tc>
          <w:tcPr>
            <w:tcW w:w="93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54BC28A"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1.11</w:t>
            </w:r>
          </w:p>
        </w:tc>
        <w:tc>
          <w:tcPr>
            <w:tcW w:w="25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6730C62" w14:textId="4DBD5706"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Final Submission</w:t>
            </w:r>
          </w:p>
        </w:tc>
        <w:tc>
          <w:tcPr>
            <w:tcW w:w="27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6AF0D4E" w14:textId="77777777"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Final Project Report</w:t>
            </w:r>
          </w:p>
        </w:tc>
        <w:tc>
          <w:tcPr>
            <w:tcW w:w="207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49E2CFE" w14:textId="0976187C" w:rsidR="0022127F" w:rsidRPr="00727FBE" w:rsidRDefault="0022127F" w:rsidP="00EB3F8F">
            <w:pPr>
              <w:spacing w:after="0"/>
              <w:jc w:val="center"/>
              <w:rPr>
                <w:rFonts w:asciiTheme="minorBidi" w:hAnsiTheme="minorBidi"/>
              </w:rPr>
            </w:pPr>
            <w:r w:rsidRPr="00727FBE">
              <w:rPr>
                <w:rFonts w:asciiTheme="minorBidi" w:eastAsia="Arial" w:hAnsiTheme="minorBidi"/>
                <w:sz w:val="18"/>
                <w:szCs w:val="18"/>
              </w:rPr>
              <w:t>Haider Aljamry</w:t>
            </w:r>
          </w:p>
        </w:tc>
        <w:tc>
          <w:tcPr>
            <w:tcW w:w="10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3310D4C" w14:textId="3F2936EA" w:rsidR="0022127F" w:rsidRPr="00727FBE" w:rsidRDefault="0022127F" w:rsidP="00EB3F8F">
            <w:pPr>
              <w:spacing w:after="0"/>
              <w:jc w:val="center"/>
              <w:rPr>
                <w:rFonts w:asciiTheme="minorBidi" w:hAnsiTheme="minorBidi"/>
                <w:sz w:val="18"/>
                <w:szCs w:val="18"/>
              </w:rPr>
            </w:pPr>
            <w:r w:rsidRPr="00727FBE">
              <w:rPr>
                <w:rFonts w:asciiTheme="minorBidi" w:eastAsia="Arial" w:hAnsiTheme="minorBidi"/>
                <w:sz w:val="18"/>
                <w:szCs w:val="18"/>
              </w:rPr>
              <w:t xml:space="preserve">Apr </w:t>
            </w:r>
            <w:r w:rsidR="00AE4580" w:rsidRPr="00727FBE">
              <w:rPr>
                <w:rFonts w:asciiTheme="minorBidi" w:eastAsia="Arial" w:hAnsiTheme="minorBidi"/>
                <w:sz w:val="18"/>
                <w:szCs w:val="18"/>
              </w:rPr>
              <w:t>18</w:t>
            </w:r>
          </w:p>
        </w:tc>
      </w:tr>
    </w:tbl>
    <w:p w14:paraId="73130351" w14:textId="77777777" w:rsidR="00B53282" w:rsidRDefault="00B53282" w:rsidP="00EB3F8F">
      <w:pPr>
        <w:spacing w:after="0"/>
        <w:rPr>
          <w:lang w:bidi="ar-BH"/>
        </w:rPr>
      </w:pPr>
    </w:p>
    <w:p w14:paraId="4D49D37F" w14:textId="48699EE5" w:rsidR="00B53282" w:rsidRPr="00B53282" w:rsidRDefault="00B53282" w:rsidP="00B53282">
      <w:pPr>
        <w:pStyle w:val="Heading2"/>
        <w:spacing w:after="240"/>
        <w:rPr>
          <w:rFonts w:asciiTheme="minorBidi" w:hAnsiTheme="minorBidi" w:cstheme="minorBidi"/>
          <w:sz w:val="28"/>
          <w:szCs w:val="28"/>
          <w:lang w:bidi="ar-BH"/>
        </w:rPr>
      </w:pPr>
      <w:bookmarkStart w:id="15" w:name="_Toc226327489"/>
      <w:r w:rsidRPr="00F36D47">
        <w:rPr>
          <w:rStyle w:val="Heading2Char"/>
          <w:rFonts w:ascii="Segoe UI Emoji" w:hAnsi="Segoe UI Emoji" w:cs="Segoe UI Emoji"/>
          <w:sz w:val="28"/>
          <w:szCs w:val="28"/>
        </w:rPr>
        <w:t>🔹</w:t>
      </w:r>
      <w:r w:rsidRPr="00F36D47">
        <w:rPr>
          <w:rStyle w:val="Heading2Char"/>
          <w:rFonts w:asciiTheme="minorBidi" w:hAnsiTheme="minorBidi" w:cstheme="minorBidi"/>
          <w:sz w:val="28"/>
          <w:szCs w:val="28"/>
        </w:rPr>
        <w:t xml:space="preserve"> </w:t>
      </w:r>
      <w:r w:rsidR="007D2EF8" w:rsidRPr="007D2EF8">
        <w:rPr>
          <w:rStyle w:val="Heading2Char"/>
          <w:rFonts w:asciiTheme="minorBidi" w:hAnsiTheme="minorBidi" w:cstheme="minorBidi"/>
          <w:b/>
          <w:bCs/>
          <w:sz w:val="28"/>
          <w:szCs w:val="28"/>
          <w:lang w:bidi="ar-BH"/>
        </w:rPr>
        <w:t>4.2</w:t>
      </w:r>
      <w:r w:rsidR="007D2EF8">
        <w:rPr>
          <w:rStyle w:val="Heading2Char"/>
          <w:rFonts w:asciiTheme="minorBidi" w:hAnsiTheme="minorBidi" w:cstheme="minorBidi"/>
          <w:sz w:val="28"/>
          <w:szCs w:val="28"/>
        </w:rPr>
        <w:t xml:space="preserve"> </w:t>
      </w:r>
      <w:r w:rsidRPr="00F36D47">
        <w:rPr>
          <w:rStyle w:val="Heading2Char"/>
          <w:rFonts w:asciiTheme="minorBidi" w:hAnsiTheme="minorBidi" w:cstheme="minorBidi"/>
          <w:b/>
          <w:bCs/>
          <w:sz w:val="28"/>
          <w:szCs w:val="28"/>
          <w:lang w:bidi="ar-BH"/>
        </w:rPr>
        <w:t>Team Responsibilities Summary</w:t>
      </w:r>
      <w:bookmarkEnd w:id="15"/>
    </w:p>
    <w:tbl>
      <w:tblPr>
        <w:tblW w:w="9870" w:type="dxa"/>
        <w:tblInd w:w="-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4500"/>
        <w:gridCol w:w="3120"/>
      </w:tblGrid>
      <w:tr w:rsidR="007F4BE3" w:rsidRPr="00B53282" w14:paraId="5CCB9AE7" w14:textId="77777777" w:rsidTr="00D7183E">
        <w:tc>
          <w:tcPr>
            <w:tcW w:w="225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74BD4941" w14:textId="77777777" w:rsidR="007F4BE3" w:rsidRPr="00B53282" w:rsidRDefault="007F4BE3" w:rsidP="00EB3F8F">
            <w:pPr>
              <w:spacing w:after="0"/>
              <w:jc w:val="center"/>
              <w:rPr>
                <w:sz w:val="20"/>
                <w:szCs w:val="20"/>
              </w:rPr>
            </w:pPr>
            <w:r w:rsidRPr="00B53282">
              <w:rPr>
                <w:rFonts w:ascii="Arial" w:eastAsia="Arial" w:hAnsi="Arial" w:cs="Arial"/>
                <w:b/>
                <w:bCs/>
                <w:color w:val="FFFFFF"/>
                <w:sz w:val="20"/>
                <w:szCs w:val="20"/>
              </w:rPr>
              <w:t>Team Member</w:t>
            </w:r>
          </w:p>
        </w:tc>
        <w:tc>
          <w:tcPr>
            <w:tcW w:w="450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1CB040B8" w14:textId="77777777" w:rsidR="007F4BE3" w:rsidRPr="00B53282" w:rsidRDefault="007F4BE3" w:rsidP="00EB3F8F">
            <w:pPr>
              <w:spacing w:after="0"/>
              <w:jc w:val="center"/>
              <w:rPr>
                <w:sz w:val="20"/>
                <w:szCs w:val="20"/>
              </w:rPr>
            </w:pPr>
            <w:r w:rsidRPr="00B53282">
              <w:rPr>
                <w:rFonts w:ascii="Arial" w:eastAsia="Arial" w:hAnsi="Arial" w:cs="Arial"/>
                <w:b/>
                <w:bCs/>
                <w:color w:val="FFFFFF"/>
                <w:sz w:val="20"/>
                <w:szCs w:val="20"/>
              </w:rPr>
              <w:t>Role</w:t>
            </w:r>
          </w:p>
        </w:tc>
        <w:tc>
          <w:tcPr>
            <w:tcW w:w="312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30AFA14C" w14:textId="77777777" w:rsidR="007F4BE3" w:rsidRPr="00B53282" w:rsidRDefault="007F4BE3" w:rsidP="00EB3F8F">
            <w:pPr>
              <w:spacing w:after="0"/>
              <w:jc w:val="center"/>
              <w:rPr>
                <w:sz w:val="20"/>
                <w:szCs w:val="20"/>
              </w:rPr>
            </w:pPr>
            <w:r w:rsidRPr="00B53282">
              <w:rPr>
                <w:rFonts w:ascii="Arial" w:eastAsia="Arial" w:hAnsi="Arial" w:cs="Arial"/>
                <w:b/>
                <w:bCs/>
                <w:color w:val="FFFFFF"/>
                <w:sz w:val="20"/>
                <w:szCs w:val="20"/>
              </w:rPr>
              <w:t>Responsible For</w:t>
            </w:r>
          </w:p>
        </w:tc>
      </w:tr>
      <w:tr w:rsidR="007F4BE3" w:rsidRPr="00B53282" w14:paraId="44099D3D" w14:textId="77777777" w:rsidTr="00182D81">
        <w:trPr>
          <w:trHeight w:val="774"/>
        </w:trPr>
        <w:tc>
          <w:tcPr>
            <w:tcW w:w="22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A0275E6" w14:textId="745EBEF0" w:rsidR="007F4BE3" w:rsidRPr="00B53282" w:rsidRDefault="007F4BE3" w:rsidP="00EB3F8F">
            <w:pPr>
              <w:spacing w:after="0"/>
              <w:jc w:val="center"/>
              <w:rPr>
                <w:rFonts w:asciiTheme="minorBidi" w:hAnsiTheme="minorBidi"/>
                <w:b/>
                <w:bCs/>
                <w:sz w:val="20"/>
                <w:szCs w:val="20"/>
              </w:rPr>
            </w:pPr>
            <w:r w:rsidRPr="00B53282">
              <w:rPr>
                <w:rFonts w:asciiTheme="minorBidi" w:eastAsia="Arial" w:hAnsiTheme="minorBidi"/>
                <w:b/>
                <w:bCs/>
                <w:sz w:val="20"/>
                <w:szCs w:val="20"/>
              </w:rPr>
              <w:t xml:space="preserve">Haider </w:t>
            </w:r>
            <w:proofErr w:type="spellStart"/>
            <w:r w:rsidRPr="00B53282">
              <w:rPr>
                <w:rFonts w:asciiTheme="minorBidi" w:eastAsia="Arial" w:hAnsiTheme="minorBidi"/>
                <w:b/>
                <w:bCs/>
                <w:sz w:val="20"/>
                <w:szCs w:val="20"/>
              </w:rPr>
              <w:t>Aljamry</w:t>
            </w:r>
            <w:proofErr w:type="spellEnd"/>
          </w:p>
        </w:tc>
        <w:tc>
          <w:tcPr>
            <w:tcW w:w="45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B71B433" w14:textId="77777777" w:rsidR="007F4BE3" w:rsidRPr="00B53282" w:rsidRDefault="007F4BE3" w:rsidP="00EB3F8F">
            <w:pPr>
              <w:spacing w:after="0"/>
              <w:jc w:val="center"/>
              <w:rPr>
                <w:rFonts w:asciiTheme="minorBidi" w:hAnsiTheme="minorBidi"/>
                <w:sz w:val="20"/>
                <w:szCs w:val="20"/>
              </w:rPr>
            </w:pPr>
            <w:r w:rsidRPr="00B53282">
              <w:rPr>
                <w:rFonts w:asciiTheme="minorBidi" w:eastAsia="Arial" w:hAnsiTheme="minorBidi"/>
                <w:sz w:val="20"/>
                <w:szCs w:val="20"/>
              </w:rPr>
              <w:t>Project Manager</w:t>
            </w:r>
          </w:p>
        </w:tc>
        <w:tc>
          <w:tcPr>
            <w:tcW w:w="31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ABF250F" w14:textId="6890050B" w:rsidR="00997074"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xml:space="preserve">- Sections 3, 4, and 5 </w:t>
            </w:r>
          </w:p>
          <w:p w14:paraId="29F664CB" w14:textId="77777777" w:rsidR="00997074"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xml:space="preserve"> - Planning</w:t>
            </w:r>
          </w:p>
          <w:p w14:paraId="741AD27B" w14:textId="6C858B32" w:rsidR="007F4BE3"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xml:space="preserve"> - Final submission</w:t>
            </w:r>
          </w:p>
        </w:tc>
      </w:tr>
      <w:tr w:rsidR="007F4BE3" w:rsidRPr="00B53282" w14:paraId="6449C644" w14:textId="77777777" w:rsidTr="00182D81">
        <w:trPr>
          <w:trHeight w:val="522"/>
        </w:trPr>
        <w:tc>
          <w:tcPr>
            <w:tcW w:w="22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FE1FE02" w14:textId="7893471C" w:rsidR="007F4BE3" w:rsidRPr="00B53282" w:rsidRDefault="007F4BE3" w:rsidP="00EB3F8F">
            <w:pPr>
              <w:spacing w:after="0"/>
              <w:jc w:val="center"/>
              <w:rPr>
                <w:rFonts w:asciiTheme="minorBidi" w:hAnsiTheme="minorBidi"/>
                <w:b/>
                <w:bCs/>
                <w:sz w:val="20"/>
                <w:szCs w:val="20"/>
              </w:rPr>
            </w:pPr>
            <w:r w:rsidRPr="00B53282">
              <w:rPr>
                <w:rFonts w:asciiTheme="minorBidi" w:hAnsiTheme="minorBidi"/>
                <w:b/>
                <w:bCs/>
                <w:sz w:val="20"/>
                <w:szCs w:val="20"/>
              </w:rPr>
              <w:t>Yusif Muhammed</w:t>
            </w:r>
          </w:p>
        </w:tc>
        <w:tc>
          <w:tcPr>
            <w:tcW w:w="45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BDA6C31" w14:textId="3AE806DE" w:rsidR="007F4BE3" w:rsidRPr="00B53282" w:rsidRDefault="007F4BE3" w:rsidP="00EB3F8F">
            <w:pPr>
              <w:spacing w:after="0"/>
              <w:jc w:val="center"/>
              <w:rPr>
                <w:rFonts w:asciiTheme="minorBidi" w:hAnsiTheme="minorBidi"/>
                <w:sz w:val="20"/>
                <w:szCs w:val="20"/>
              </w:rPr>
            </w:pPr>
            <w:r w:rsidRPr="00B53282">
              <w:rPr>
                <w:rFonts w:asciiTheme="minorBidi" w:eastAsia="Arial" w:hAnsiTheme="minorBidi"/>
                <w:sz w:val="20"/>
                <w:szCs w:val="20"/>
              </w:rPr>
              <w:t>Network Analyst &amp; Documentation</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B108925" w14:textId="77777777" w:rsidR="00997074"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System design</w:t>
            </w:r>
          </w:p>
          <w:p w14:paraId="657568FE" w14:textId="7601F38D" w:rsidR="007F4BE3" w:rsidRPr="00B53282" w:rsidRDefault="00997074" w:rsidP="00EB3F8F">
            <w:pPr>
              <w:spacing w:after="0"/>
              <w:rPr>
                <w:rFonts w:asciiTheme="minorBidi" w:hAnsiTheme="minorBidi"/>
                <w:sz w:val="20"/>
                <w:szCs w:val="20"/>
              </w:rPr>
            </w:pPr>
            <w:r w:rsidRPr="00B53282">
              <w:rPr>
                <w:rFonts w:asciiTheme="minorBidi" w:eastAsia="Arial" w:hAnsiTheme="minorBidi"/>
                <w:sz w:val="20"/>
                <w:szCs w:val="20"/>
              </w:rPr>
              <w:t>- Documentation</w:t>
            </w:r>
          </w:p>
        </w:tc>
      </w:tr>
      <w:tr w:rsidR="007F4BE3" w:rsidRPr="00B53282" w14:paraId="28507160" w14:textId="77777777" w:rsidTr="00182D81">
        <w:trPr>
          <w:trHeight w:val="720"/>
        </w:trPr>
        <w:tc>
          <w:tcPr>
            <w:tcW w:w="225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D48116A" w14:textId="7358C881" w:rsidR="007F4BE3" w:rsidRPr="00B53282" w:rsidRDefault="007F4BE3" w:rsidP="00EB3F8F">
            <w:pPr>
              <w:spacing w:after="0"/>
              <w:jc w:val="center"/>
              <w:rPr>
                <w:rFonts w:asciiTheme="minorBidi" w:hAnsiTheme="minorBidi"/>
                <w:b/>
                <w:bCs/>
                <w:sz w:val="20"/>
                <w:szCs w:val="20"/>
              </w:rPr>
            </w:pPr>
            <w:r w:rsidRPr="00B53282">
              <w:rPr>
                <w:rFonts w:asciiTheme="minorBidi" w:hAnsiTheme="minorBidi"/>
                <w:b/>
                <w:bCs/>
                <w:sz w:val="20"/>
                <w:szCs w:val="20"/>
              </w:rPr>
              <w:t>Yassen Abbas</w:t>
            </w:r>
          </w:p>
        </w:tc>
        <w:tc>
          <w:tcPr>
            <w:tcW w:w="450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0D1133B" w14:textId="2AEA346F" w:rsidR="007F4BE3" w:rsidRPr="00B53282" w:rsidRDefault="007F4BE3" w:rsidP="00EB3F8F">
            <w:pPr>
              <w:spacing w:after="0"/>
              <w:jc w:val="center"/>
              <w:rPr>
                <w:rFonts w:asciiTheme="minorBidi" w:hAnsiTheme="minorBidi"/>
                <w:sz w:val="20"/>
                <w:szCs w:val="20"/>
              </w:rPr>
            </w:pPr>
            <w:r w:rsidRPr="00B53282">
              <w:rPr>
                <w:rFonts w:asciiTheme="minorBidi" w:eastAsia="Arial" w:hAnsiTheme="minorBidi"/>
                <w:sz w:val="20"/>
                <w:szCs w:val="20"/>
              </w:rPr>
              <w:t>Network Designer</w:t>
            </w:r>
          </w:p>
        </w:tc>
        <w:tc>
          <w:tcPr>
            <w:tcW w:w="312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2914365" w14:textId="77777777" w:rsidR="00997074"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App prototype</w:t>
            </w:r>
          </w:p>
          <w:p w14:paraId="19D33736" w14:textId="77777777" w:rsidR="00997074"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Wireframes</w:t>
            </w:r>
          </w:p>
          <w:p w14:paraId="7FDBA4DB" w14:textId="56F9CAF7" w:rsidR="007F4BE3" w:rsidRPr="00B53282" w:rsidRDefault="00997074" w:rsidP="00EB3F8F">
            <w:pPr>
              <w:spacing w:after="0"/>
              <w:rPr>
                <w:rFonts w:asciiTheme="minorBidi" w:hAnsiTheme="minorBidi"/>
                <w:sz w:val="20"/>
                <w:szCs w:val="20"/>
              </w:rPr>
            </w:pPr>
            <w:r w:rsidRPr="00B53282">
              <w:rPr>
                <w:rFonts w:asciiTheme="minorBidi" w:eastAsia="Arial" w:hAnsiTheme="minorBidi"/>
                <w:sz w:val="20"/>
                <w:szCs w:val="20"/>
              </w:rPr>
              <w:t>- Interface design</w:t>
            </w:r>
          </w:p>
        </w:tc>
      </w:tr>
      <w:tr w:rsidR="007F4BE3" w:rsidRPr="00B53282" w14:paraId="4EC3DE7F" w14:textId="77777777" w:rsidTr="00D7183E">
        <w:tc>
          <w:tcPr>
            <w:tcW w:w="22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11A479E" w14:textId="2C2F72B3" w:rsidR="007F4BE3" w:rsidRPr="00B53282" w:rsidRDefault="007F4BE3" w:rsidP="00EB3F8F">
            <w:pPr>
              <w:spacing w:after="0"/>
              <w:jc w:val="center"/>
              <w:rPr>
                <w:rFonts w:asciiTheme="minorBidi" w:hAnsiTheme="minorBidi"/>
                <w:b/>
                <w:bCs/>
                <w:sz w:val="20"/>
                <w:szCs w:val="20"/>
              </w:rPr>
            </w:pPr>
            <w:proofErr w:type="spellStart"/>
            <w:r w:rsidRPr="00B53282">
              <w:rPr>
                <w:rFonts w:asciiTheme="minorBidi" w:hAnsiTheme="minorBidi"/>
                <w:b/>
                <w:bCs/>
                <w:sz w:val="20"/>
                <w:szCs w:val="20"/>
              </w:rPr>
              <w:t>S.Adam</w:t>
            </w:r>
            <w:proofErr w:type="spellEnd"/>
            <w:r w:rsidRPr="00B53282">
              <w:rPr>
                <w:rFonts w:asciiTheme="minorBidi" w:hAnsiTheme="minorBidi"/>
                <w:b/>
                <w:bCs/>
                <w:sz w:val="20"/>
                <w:szCs w:val="20"/>
              </w:rPr>
              <w:t xml:space="preserve"> Akhabaz</w:t>
            </w:r>
          </w:p>
        </w:tc>
        <w:tc>
          <w:tcPr>
            <w:tcW w:w="450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83A46C6" w14:textId="7A3E68CD" w:rsidR="007F4BE3" w:rsidRPr="00B53282" w:rsidRDefault="007F4BE3" w:rsidP="00EB3F8F">
            <w:pPr>
              <w:spacing w:after="0"/>
              <w:jc w:val="center"/>
              <w:rPr>
                <w:rFonts w:asciiTheme="minorBidi" w:hAnsiTheme="minorBidi"/>
                <w:sz w:val="20"/>
                <w:szCs w:val="20"/>
              </w:rPr>
            </w:pPr>
            <w:r w:rsidRPr="00B53282">
              <w:rPr>
                <w:rFonts w:asciiTheme="minorBidi" w:hAnsiTheme="minorBidi"/>
                <w:sz w:val="20"/>
                <w:szCs w:val="20"/>
              </w:rPr>
              <w:t>Network Engineer</w:t>
            </w:r>
          </w:p>
        </w:tc>
        <w:tc>
          <w:tcPr>
            <w:tcW w:w="312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A86E4A7" w14:textId="2FA4888F" w:rsidR="00997074" w:rsidRPr="00B53282" w:rsidRDefault="00997074" w:rsidP="00EB3F8F">
            <w:pPr>
              <w:spacing w:after="0"/>
              <w:rPr>
                <w:rFonts w:asciiTheme="minorBidi" w:eastAsia="Arial" w:hAnsiTheme="minorBidi"/>
                <w:sz w:val="20"/>
                <w:szCs w:val="20"/>
              </w:rPr>
            </w:pPr>
            <w:r w:rsidRPr="00B53282">
              <w:rPr>
                <w:rFonts w:asciiTheme="minorBidi" w:eastAsia="Arial" w:hAnsiTheme="minorBidi"/>
                <w:sz w:val="20"/>
                <w:szCs w:val="20"/>
              </w:rPr>
              <w:t>- Sections 1 and 2</w:t>
            </w:r>
          </w:p>
          <w:p w14:paraId="4EB9F39E" w14:textId="33FEB568" w:rsidR="007F4BE3" w:rsidRPr="00B53282" w:rsidRDefault="00997074" w:rsidP="00EB3F8F">
            <w:pPr>
              <w:spacing w:after="0"/>
              <w:rPr>
                <w:rFonts w:asciiTheme="minorBidi" w:hAnsiTheme="minorBidi"/>
                <w:sz w:val="20"/>
                <w:szCs w:val="20"/>
              </w:rPr>
            </w:pPr>
            <w:r w:rsidRPr="00B53282">
              <w:rPr>
                <w:rFonts w:asciiTheme="minorBidi" w:eastAsia="Arial" w:hAnsiTheme="minorBidi"/>
                <w:sz w:val="20"/>
                <w:szCs w:val="20"/>
              </w:rPr>
              <w:t>- Requirements</w:t>
            </w:r>
          </w:p>
        </w:tc>
      </w:tr>
    </w:tbl>
    <w:p w14:paraId="77CE5434" w14:textId="3FAB92D5" w:rsidR="00D972B4" w:rsidRPr="00B17E2E" w:rsidRDefault="00D972B4" w:rsidP="001D204F">
      <w:pPr>
        <w:spacing w:after="0"/>
        <w:rPr>
          <w:rFonts w:asciiTheme="minorBidi" w:hAnsiTheme="minorBidi"/>
          <w:lang w:bidi="ar-B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AC541E" w:rsidRPr="00B17E2E" w14:paraId="49A28E6F" w14:textId="77777777" w:rsidTr="000618F1">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0BE775E5" w14:textId="7F672545" w:rsidR="00AC541E" w:rsidRPr="00B17E2E" w:rsidRDefault="00AC541E" w:rsidP="00AC541E">
            <w:pPr>
              <w:pStyle w:val="Heading1"/>
              <w:spacing w:before="0" w:line="240" w:lineRule="auto"/>
              <w:rPr>
                <w:rFonts w:asciiTheme="minorBidi" w:hAnsiTheme="minorBidi" w:cstheme="minorBidi"/>
              </w:rPr>
            </w:pPr>
            <w:bookmarkStart w:id="16" w:name="_Toc226327490"/>
            <w:r w:rsidRPr="00B17E2E">
              <w:rPr>
                <w:rFonts w:asciiTheme="minorBidi" w:hAnsiTheme="minorBidi" w:cstheme="minorBidi"/>
                <w:color w:val="FFFFFF" w:themeColor="background1"/>
              </w:rPr>
              <w:t>Section 5 - RACI Matrix</w:t>
            </w:r>
            <w:bookmarkEnd w:id="16"/>
          </w:p>
        </w:tc>
      </w:tr>
    </w:tbl>
    <w:p w14:paraId="00E365F7" w14:textId="20C237EC" w:rsidR="002F0BE2" w:rsidRDefault="002F0BE2" w:rsidP="003D6391">
      <w:pPr>
        <w:pStyle w:val="Heading1"/>
        <w:spacing w:after="240"/>
        <w:rPr>
          <w:lang w:bidi="ar-BH"/>
        </w:rPr>
      </w:pPr>
      <w:bookmarkStart w:id="17" w:name="_Toc226327491"/>
      <w:r>
        <w:rPr>
          <w:lang w:bidi="ar-BH"/>
        </w:rPr>
        <w:t>RACI</w:t>
      </w:r>
      <w:r w:rsidR="003D6391">
        <w:rPr>
          <w:lang w:bidi="ar-BH"/>
        </w:rPr>
        <w:t xml:space="preserve"> Matrix</w:t>
      </w:r>
      <w:bookmarkEnd w:id="17"/>
    </w:p>
    <w:p w14:paraId="5E498E45" w14:textId="1FB03132" w:rsidR="004125CD" w:rsidRPr="004125CD" w:rsidRDefault="003D6391" w:rsidP="004125CD">
      <w:pPr>
        <w:rPr>
          <w:lang w:bidi="ar-BH"/>
        </w:rPr>
      </w:pPr>
      <w:r w:rsidRPr="003D6391">
        <w:rPr>
          <w:lang w:bidi="ar-BH"/>
        </w:rPr>
        <w:t>The RACI Matrix below defines the roles and responsibilities of each team member for every project task. R = Responsible, A = Accountable, C = Consulted, I = Informed.</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981"/>
        <w:gridCol w:w="1890"/>
        <w:gridCol w:w="1710"/>
        <w:gridCol w:w="2160"/>
      </w:tblGrid>
      <w:tr w:rsidR="00C9030A" w14:paraId="26978AD6"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6E3E121" w14:textId="77777777" w:rsidR="00C9030A" w:rsidRDefault="00C9030A" w:rsidP="005267A2">
            <w:pPr>
              <w:jc w:val="center"/>
            </w:pPr>
            <w:r>
              <w:rPr>
                <w:b/>
                <w:bCs/>
                <w:color w:val="FFFFFF"/>
                <w:sz w:val="18"/>
                <w:szCs w:val="18"/>
              </w:rPr>
              <w:t>Task</w:t>
            </w:r>
          </w:p>
        </w:tc>
        <w:tc>
          <w:tcPr>
            <w:tcW w:w="1981"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2F4096B1" w14:textId="0895F405" w:rsidR="00C9030A" w:rsidRDefault="00C9030A" w:rsidP="005267A2">
            <w:pPr>
              <w:jc w:val="center"/>
            </w:pPr>
            <w:r>
              <w:rPr>
                <w:b/>
                <w:bCs/>
                <w:color w:val="FFFFFF"/>
                <w:sz w:val="18"/>
                <w:szCs w:val="18"/>
              </w:rPr>
              <w:t>Haider (Project Manager)</w:t>
            </w:r>
          </w:p>
        </w:tc>
        <w:tc>
          <w:tcPr>
            <w:tcW w:w="189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5BE1C6C3" w14:textId="75D06A84" w:rsidR="00C9030A" w:rsidRDefault="00C9030A" w:rsidP="005267A2">
            <w:pPr>
              <w:jc w:val="center"/>
            </w:pPr>
            <w:r>
              <w:rPr>
                <w:b/>
                <w:bCs/>
                <w:color w:val="FFFFFF"/>
                <w:sz w:val="18"/>
                <w:szCs w:val="18"/>
              </w:rPr>
              <w:t>Yusif (</w:t>
            </w:r>
            <w:r w:rsidRPr="00C9030A">
              <w:rPr>
                <w:b/>
                <w:bCs/>
                <w:color w:val="FFFFFF"/>
                <w:sz w:val="18"/>
                <w:szCs w:val="18"/>
              </w:rPr>
              <w:t>Network Analyst &amp; Documentation</w:t>
            </w:r>
            <w:r>
              <w:rPr>
                <w:b/>
                <w:bCs/>
                <w:color w:val="FFFFFF"/>
                <w:sz w:val="18"/>
                <w:szCs w:val="18"/>
              </w:rPr>
              <w:t>)</w:t>
            </w:r>
          </w:p>
        </w:tc>
        <w:tc>
          <w:tcPr>
            <w:tcW w:w="171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7F930519" w14:textId="4BA61EEE" w:rsidR="00C9030A" w:rsidRDefault="00C9030A" w:rsidP="005267A2">
            <w:pPr>
              <w:jc w:val="center"/>
            </w:pPr>
            <w:r>
              <w:rPr>
                <w:b/>
                <w:bCs/>
                <w:color w:val="FFFFFF"/>
                <w:sz w:val="18"/>
                <w:szCs w:val="18"/>
              </w:rPr>
              <w:t>Yassen (Network Designer)</w:t>
            </w:r>
          </w:p>
        </w:tc>
        <w:tc>
          <w:tcPr>
            <w:tcW w:w="2160" w:type="dxa"/>
            <w:tcBorders>
              <w:top w:val="single" w:sz="4" w:space="0" w:color="B8CCE4"/>
              <w:left w:val="single" w:sz="4" w:space="0" w:color="B8CCE4"/>
              <w:bottom w:val="single" w:sz="4" w:space="0" w:color="B8CCE4"/>
              <w:right w:val="single" w:sz="4" w:space="0" w:color="B8CCE4"/>
            </w:tcBorders>
            <w:shd w:val="clear" w:color="auto" w:fill="2E75B6"/>
            <w:tcMar>
              <w:top w:w="80" w:type="dxa"/>
              <w:left w:w="120" w:type="dxa"/>
              <w:bottom w:w="80" w:type="dxa"/>
              <w:right w:w="120" w:type="dxa"/>
            </w:tcMar>
            <w:vAlign w:val="center"/>
          </w:tcPr>
          <w:p w14:paraId="46377D41" w14:textId="48825300" w:rsidR="00C9030A" w:rsidRDefault="00C9030A" w:rsidP="005267A2">
            <w:pPr>
              <w:jc w:val="center"/>
            </w:pPr>
            <w:proofErr w:type="spellStart"/>
            <w:r>
              <w:rPr>
                <w:b/>
                <w:bCs/>
                <w:color w:val="FFFFFF"/>
                <w:sz w:val="18"/>
                <w:szCs w:val="18"/>
              </w:rPr>
              <w:t>S.Adam</w:t>
            </w:r>
            <w:proofErr w:type="spellEnd"/>
            <w:r>
              <w:rPr>
                <w:b/>
                <w:bCs/>
                <w:color w:val="FFFFFF"/>
                <w:sz w:val="18"/>
                <w:szCs w:val="18"/>
              </w:rPr>
              <w:t xml:space="preserve"> (Network Engineer)</w:t>
            </w:r>
          </w:p>
        </w:tc>
      </w:tr>
      <w:tr w:rsidR="00C9030A" w14:paraId="2419053D"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EB5EB6B" w14:textId="06DCEC01" w:rsidR="00C9030A" w:rsidRDefault="00C9030A" w:rsidP="000A0510">
            <w:pPr>
              <w:jc w:val="center"/>
            </w:pPr>
            <w:r>
              <w:rPr>
                <w:rFonts w:ascii="Arial" w:eastAsia="Arial" w:hAnsi="Arial" w:cs="Arial"/>
                <w:sz w:val="18"/>
                <w:szCs w:val="18"/>
              </w:rPr>
              <w:t>Project Planning</w:t>
            </w:r>
          </w:p>
        </w:tc>
        <w:tc>
          <w:tcPr>
            <w:tcW w:w="1981"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41519C6" w14:textId="77777777" w:rsidR="00C9030A" w:rsidRDefault="00C9030A" w:rsidP="000A0510">
            <w:pPr>
              <w:jc w:val="center"/>
            </w:pPr>
            <w:r>
              <w:rPr>
                <w:sz w:val="18"/>
                <w:szCs w:val="18"/>
              </w:rPr>
              <w:t>A/R</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88A99B7" w14:textId="1DCD915E" w:rsidR="00C9030A" w:rsidRDefault="003A5AB1" w:rsidP="000A0510">
            <w:pPr>
              <w:jc w:val="center"/>
            </w:pPr>
            <w:r>
              <w:rPr>
                <w:sz w:val="18"/>
                <w:szCs w:val="18"/>
              </w:rPr>
              <w:t>A</w:t>
            </w:r>
          </w:p>
        </w:tc>
        <w:tc>
          <w:tcPr>
            <w:tcW w:w="171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8380B0C" w14:textId="47ADE3D9" w:rsidR="00C9030A" w:rsidRDefault="003A5AB1" w:rsidP="000A0510">
            <w:pPr>
              <w:jc w:val="center"/>
            </w:pPr>
            <w:r>
              <w:rPr>
                <w:sz w:val="18"/>
                <w:szCs w:val="18"/>
              </w:rPr>
              <w:t>A</w:t>
            </w:r>
          </w:p>
        </w:tc>
        <w:tc>
          <w:tcPr>
            <w:tcW w:w="21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90CB815" w14:textId="3BF8F60E" w:rsidR="00C9030A" w:rsidRDefault="003A5AB1" w:rsidP="000A0510">
            <w:pPr>
              <w:jc w:val="center"/>
            </w:pPr>
            <w:r>
              <w:t>A</w:t>
            </w:r>
          </w:p>
        </w:tc>
      </w:tr>
      <w:tr w:rsidR="00C9030A" w14:paraId="2A8C742E" w14:textId="77777777" w:rsidTr="00C9030A">
        <w:trPr>
          <w:trHeight w:val="963"/>
        </w:trPr>
        <w:tc>
          <w:tcPr>
            <w:tcW w:w="155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EEAAA95" w14:textId="6B292EF8" w:rsidR="00C9030A" w:rsidRDefault="00C9030A" w:rsidP="000A0510">
            <w:pPr>
              <w:jc w:val="center"/>
            </w:pPr>
            <w:r>
              <w:rPr>
                <w:rFonts w:ascii="Arial" w:eastAsia="Arial" w:hAnsi="Arial" w:cs="Arial"/>
                <w:sz w:val="18"/>
                <w:szCs w:val="18"/>
              </w:rPr>
              <w:t>Requirement Gathering</w:t>
            </w:r>
          </w:p>
        </w:tc>
        <w:tc>
          <w:tcPr>
            <w:tcW w:w="19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B9F0386" w14:textId="52F09522" w:rsidR="00C9030A" w:rsidRDefault="00C9030A" w:rsidP="000A0510">
            <w:pPr>
              <w:jc w:val="center"/>
            </w:pPr>
            <w:r>
              <w:rPr>
                <w:sz w:val="18"/>
                <w:szCs w:val="18"/>
              </w:rPr>
              <w:t>A</w:t>
            </w:r>
            <w:r w:rsidR="00D4666A">
              <w:rPr>
                <w:sz w:val="18"/>
                <w:szCs w:val="18"/>
              </w:rPr>
              <w:t>/R</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E570D03" w14:textId="3FA8BA5C" w:rsidR="00C9030A" w:rsidRDefault="003A5AB1" w:rsidP="000A0510">
            <w:pPr>
              <w:jc w:val="center"/>
            </w:pPr>
            <w:r>
              <w:t>A</w:t>
            </w:r>
            <w:r w:rsidR="00841079">
              <w:t>/R</w:t>
            </w:r>
          </w:p>
        </w:tc>
        <w:tc>
          <w:tcPr>
            <w:tcW w:w="171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C9B040E" w14:textId="71654EEA" w:rsidR="00C9030A" w:rsidRDefault="003A5AB1" w:rsidP="000A0510">
            <w:pPr>
              <w:jc w:val="center"/>
            </w:pPr>
            <w:r>
              <w:t>A</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F7705D" w14:textId="20A1F1DA" w:rsidR="00C9030A" w:rsidRDefault="003A5AB1" w:rsidP="000A0510">
            <w:pPr>
              <w:jc w:val="center"/>
            </w:pPr>
            <w:r>
              <w:t>A</w:t>
            </w:r>
          </w:p>
        </w:tc>
      </w:tr>
      <w:tr w:rsidR="00C9030A" w14:paraId="4225F24D"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951DFC7" w14:textId="25FBDC2D" w:rsidR="00C9030A" w:rsidRDefault="00C9030A" w:rsidP="000A0510">
            <w:pPr>
              <w:jc w:val="center"/>
            </w:pPr>
            <w:r>
              <w:rPr>
                <w:rFonts w:ascii="Arial" w:eastAsia="Arial" w:hAnsi="Arial" w:cs="Arial"/>
                <w:sz w:val="18"/>
                <w:szCs w:val="18"/>
              </w:rPr>
              <w:t>Research</w:t>
            </w:r>
            <w:r w:rsidRPr="00801EEA">
              <w:rPr>
                <w:rFonts w:ascii="Arial" w:eastAsia="Arial" w:hAnsi="Arial" w:cs="Arial"/>
                <w:sz w:val="18"/>
                <w:szCs w:val="18"/>
              </w:rPr>
              <w:t xml:space="preserve"> </w:t>
            </w:r>
          </w:p>
        </w:tc>
        <w:tc>
          <w:tcPr>
            <w:tcW w:w="1981"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502B1AF" w14:textId="77777777" w:rsidR="00C9030A" w:rsidRDefault="00C9030A" w:rsidP="000A0510">
            <w:pPr>
              <w:jc w:val="center"/>
            </w:pPr>
            <w:r>
              <w:rPr>
                <w:sz w:val="18"/>
                <w:szCs w:val="18"/>
              </w:rPr>
              <w:t>A</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36738A0" w14:textId="20433606" w:rsidR="00C9030A" w:rsidRDefault="00D4666A" w:rsidP="000A0510">
            <w:pPr>
              <w:jc w:val="center"/>
            </w:pPr>
            <w:r>
              <w:rPr>
                <w:sz w:val="18"/>
                <w:szCs w:val="18"/>
              </w:rPr>
              <w:t>A/R</w:t>
            </w:r>
          </w:p>
        </w:tc>
        <w:tc>
          <w:tcPr>
            <w:tcW w:w="171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9F438DA" w14:textId="77777777" w:rsidR="00C9030A" w:rsidRDefault="00C9030A" w:rsidP="000A0510">
            <w:pPr>
              <w:jc w:val="center"/>
            </w:pPr>
            <w:r>
              <w:rPr>
                <w:sz w:val="18"/>
                <w:szCs w:val="18"/>
              </w:rPr>
              <w:t>I</w:t>
            </w:r>
          </w:p>
        </w:tc>
        <w:tc>
          <w:tcPr>
            <w:tcW w:w="21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935DE28" w14:textId="34DF9221" w:rsidR="00C9030A" w:rsidRDefault="00D4666A" w:rsidP="000A0510">
            <w:pPr>
              <w:jc w:val="center"/>
            </w:pPr>
            <w:r>
              <w:t>I</w:t>
            </w:r>
          </w:p>
        </w:tc>
      </w:tr>
      <w:tr w:rsidR="00C9030A" w14:paraId="69AF7525"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4CD47D1" w14:textId="40C3048F" w:rsidR="00C9030A" w:rsidRDefault="00C9030A" w:rsidP="000A0510">
            <w:pPr>
              <w:jc w:val="center"/>
            </w:pPr>
            <w:r w:rsidRPr="00801EEA">
              <w:rPr>
                <w:rFonts w:ascii="Arial" w:eastAsia="Arial" w:hAnsi="Arial" w:cs="Arial"/>
                <w:sz w:val="18"/>
                <w:szCs w:val="18"/>
              </w:rPr>
              <w:t>Network analysis</w:t>
            </w:r>
          </w:p>
        </w:tc>
        <w:tc>
          <w:tcPr>
            <w:tcW w:w="19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2490095" w14:textId="77777777" w:rsidR="00C9030A" w:rsidRDefault="00C9030A" w:rsidP="000A0510">
            <w:pPr>
              <w:jc w:val="center"/>
            </w:pPr>
            <w:r>
              <w:rPr>
                <w:sz w:val="18"/>
                <w:szCs w:val="18"/>
              </w:rPr>
              <w:t>A</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5A81DF0" w14:textId="77777777" w:rsidR="00C9030A" w:rsidRDefault="00C9030A" w:rsidP="000A0510">
            <w:pPr>
              <w:jc w:val="center"/>
            </w:pPr>
            <w:r>
              <w:rPr>
                <w:sz w:val="18"/>
                <w:szCs w:val="18"/>
              </w:rPr>
              <w:t>C</w:t>
            </w:r>
          </w:p>
        </w:tc>
        <w:tc>
          <w:tcPr>
            <w:tcW w:w="171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D913070" w14:textId="77777777" w:rsidR="00C9030A" w:rsidRDefault="00C9030A" w:rsidP="000A0510">
            <w:pPr>
              <w:jc w:val="center"/>
            </w:pPr>
            <w:r>
              <w:rPr>
                <w:sz w:val="18"/>
                <w:szCs w:val="18"/>
              </w:rPr>
              <w:t>C</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5FC37FD" w14:textId="77777777" w:rsidR="00C9030A" w:rsidRDefault="00C9030A" w:rsidP="000A0510">
            <w:pPr>
              <w:jc w:val="center"/>
            </w:pPr>
            <w:r>
              <w:rPr>
                <w:sz w:val="18"/>
                <w:szCs w:val="18"/>
              </w:rPr>
              <w:t>R</w:t>
            </w:r>
          </w:p>
        </w:tc>
      </w:tr>
      <w:tr w:rsidR="00C9030A" w14:paraId="21F87906"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B2DFF63" w14:textId="5D26BB73" w:rsidR="00C9030A" w:rsidRDefault="00C9030A" w:rsidP="000A0510">
            <w:pPr>
              <w:jc w:val="center"/>
            </w:pPr>
            <w:r w:rsidRPr="00801EEA">
              <w:rPr>
                <w:rFonts w:ascii="Arial" w:eastAsia="Arial" w:hAnsi="Arial" w:cs="Arial"/>
                <w:sz w:val="18"/>
                <w:szCs w:val="18"/>
              </w:rPr>
              <w:t>Network topology</w:t>
            </w:r>
            <w:r>
              <w:rPr>
                <w:rFonts w:ascii="Arial" w:eastAsia="Arial" w:hAnsi="Arial" w:cs="Arial"/>
                <w:sz w:val="18"/>
                <w:szCs w:val="18"/>
              </w:rPr>
              <w:t xml:space="preserve"> design</w:t>
            </w:r>
          </w:p>
        </w:tc>
        <w:tc>
          <w:tcPr>
            <w:tcW w:w="1981"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7EAB1E80" w14:textId="77777777" w:rsidR="00C9030A" w:rsidRDefault="00C9030A" w:rsidP="000A0510">
            <w:pPr>
              <w:jc w:val="center"/>
            </w:pPr>
            <w:r>
              <w:rPr>
                <w:sz w:val="18"/>
                <w:szCs w:val="18"/>
              </w:rPr>
              <w:t>A</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5BE14C8" w14:textId="60DCE390" w:rsidR="00C9030A" w:rsidRDefault="00D4666A" w:rsidP="000A0510">
            <w:pPr>
              <w:jc w:val="center"/>
            </w:pPr>
            <w:r>
              <w:t>C</w:t>
            </w:r>
          </w:p>
        </w:tc>
        <w:tc>
          <w:tcPr>
            <w:tcW w:w="171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82FEEEE" w14:textId="3C9030FF" w:rsidR="00C9030A" w:rsidRDefault="00D4666A" w:rsidP="000A0510">
            <w:pPr>
              <w:jc w:val="center"/>
            </w:pPr>
            <w:r>
              <w:t>A/R</w:t>
            </w:r>
          </w:p>
        </w:tc>
        <w:tc>
          <w:tcPr>
            <w:tcW w:w="21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1EE1C19" w14:textId="1091F5FC" w:rsidR="00C9030A" w:rsidRDefault="00D4666A" w:rsidP="000A0510">
            <w:pPr>
              <w:jc w:val="center"/>
            </w:pPr>
            <w:r>
              <w:t>I</w:t>
            </w:r>
          </w:p>
        </w:tc>
      </w:tr>
      <w:tr w:rsidR="00C9030A" w14:paraId="083795C4"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447928D" w14:textId="31F20B83" w:rsidR="00C9030A" w:rsidRDefault="00C9030A" w:rsidP="000A0510">
            <w:pPr>
              <w:jc w:val="center"/>
            </w:pPr>
            <w:r w:rsidRPr="00801EEA">
              <w:rPr>
                <w:rFonts w:ascii="Arial" w:eastAsia="Arial" w:hAnsi="Arial" w:cs="Arial"/>
                <w:sz w:val="18"/>
                <w:szCs w:val="18"/>
              </w:rPr>
              <w:t>IP addressing</w:t>
            </w:r>
          </w:p>
        </w:tc>
        <w:tc>
          <w:tcPr>
            <w:tcW w:w="19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8CE0DFA" w14:textId="77777777" w:rsidR="00C9030A" w:rsidRDefault="00C9030A" w:rsidP="000A0510">
            <w:pPr>
              <w:jc w:val="center"/>
            </w:pPr>
            <w:r>
              <w:rPr>
                <w:sz w:val="18"/>
                <w:szCs w:val="18"/>
              </w:rPr>
              <w:t>A</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3FB1917" w14:textId="77777777" w:rsidR="00C9030A" w:rsidRDefault="00C9030A" w:rsidP="000A0510">
            <w:pPr>
              <w:jc w:val="center"/>
            </w:pPr>
            <w:r>
              <w:rPr>
                <w:sz w:val="18"/>
                <w:szCs w:val="18"/>
              </w:rPr>
              <w:t>C</w:t>
            </w:r>
          </w:p>
        </w:tc>
        <w:tc>
          <w:tcPr>
            <w:tcW w:w="171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2FE8F6E" w14:textId="4DBEA763" w:rsidR="00C9030A" w:rsidRDefault="00D4666A" w:rsidP="000A0510">
            <w:pPr>
              <w:jc w:val="center"/>
            </w:pPr>
            <w:r>
              <w:t>A/R</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AD11D0A" w14:textId="73A3B45A" w:rsidR="00C9030A" w:rsidRDefault="00D4666A" w:rsidP="000A0510">
            <w:pPr>
              <w:jc w:val="center"/>
            </w:pPr>
            <w:r>
              <w:t>A</w:t>
            </w:r>
          </w:p>
        </w:tc>
      </w:tr>
      <w:tr w:rsidR="00C9030A" w14:paraId="4A892F73"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779315B" w14:textId="2DB0672C" w:rsidR="00C9030A" w:rsidRDefault="00C9030A" w:rsidP="000A0510">
            <w:pPr>
              <w:jc w:val="center"/>
            </w:pPr>
            <w:r w:rsidRPr="00801EEA">
              <w:rPr>
                <w:rFonts w:ascii="Arial" w:eastAsia="Arial" w:hAnsi="Arial" w:cs="Arial"/>
                <w:sz w:val="18"/>
                <w:szCs w:val="18"/>
              </w:rPr>
              <w:t>Device configuration</w:t>
            </w:r>
          </w:p>
        </w:tc>
        <w:tc>
          <w:tcPr>
            <w:tcW w:w="1981"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F674FE4" w14:textId="77777777" w:rsidR="00C9030A" w:rsidRDefault="00C9030A" w:rsidP="000A0510">
            <w:pPr>
              <w:jc w:val="center"/>
            </w:pPr>
            <w:r>
              <w:rPr>
                <w:sz w:val="18"/>
                <w:szCs w:val="18"/>
              </w:rPr>
              <w:t>A</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970C3E2" w14:textId="125E079C" w:rsidR="00C9030A" w:rsidRDefault="00222B97" w:rsidP="000A0510">
            <w:pPr>
              <w:jc w:val="center"/>
            </w:pPr>
            <w:r>
              <w:t>I</w:t>
            </w:r>
          </w:p>
        </w:tc>
        <w:tc>
          <w:tcPr>
            <w:tcW w:w="171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61777B7" w14:textId="77777777" w:rsidR="00C9030A" w:rsidRDefault="00C9030A" w:rsidP="000A0510">
            <w:pPr>
              <w:jc w:val="center"/>
            </w:pPr>
            <w:r>
              <w:rPr>
                <w:sz w:val="18"/>
                <w:szCs w:val="18"/>
              </w:rPr>
              <w:t>I</w:t>
            </w:r>
          </w:p>
        </w:tc>
        <w:tc>
          <w:tcPr>
            <w:tcW w:w="21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1D586D51" w14:textId="53CBFDDF" w:rsidR="00C9030A" w:rsidRDefault="00222B97" w:rsidP="000A0510">
            <w:pPr>
              <w:jc w:val="center"/>
            </w:pPr>
            <w:r>
              <w:t>A/R</w:t>
            </w:r>
          </w:p>
        </w:tc>
      </w:tr>
      <w:tr w:rsidR="00C9030A" w14:paraId="76E5E6C7"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0BEE2C11" w14:textId="49299557" w:rsidR="00C9030A" w:rsidRDefault="00C9030A" w:rsidP="000A0510">
            <w:pPr>
              <w:jc w:val="center"/>
            </w:pPr>
            <w:r w:rsidRPr="00801EEA">
              <w:rPr>
                <w:rFonts w:ascii="Arial" w:eastAsia="Arial" w:hAnsi="Arial" w:cs="Arial"/>
                <w:sz w:val="18"/>
                <w:szCs w:val="18"/>
              </w:rPr>
              <w:t>Testing using Packet Tracer</w:t>
            </w:r>
          </w:p>
        </w:tc>
        <w:tc>
          <w:tcPr>
            <w:tcW w:w="19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4B1D411F" w14:textId="23459787" w:rsidR="00C9030A" w:rsidRDefault="00C9030A" w:rsidP="000A0510">
            <w:pPr>
              <w:jc w:val="center"/>
            </w:pPr>
            <w:r>
              <w:rPr>
                <w:sz w:val="18"/>
                <w:szCs w:val="18"/>
              </w:rPr>
              <w:t>A</w:t>
            </w:r>
            <w:r w:rsidR="00222B97">
              <w:rPr>
                <w:sz w:val="18"/>
                <w:szCs w:val="18"/>
              </w:rPr>
              <w:t>/R</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3C581DE6" w14:textId="01D2CFED" w:rsidR="00C9030A" w:rsidRDefault="006D621B" w:rsidP="00222B97">
            <w:pPr>
              <w:jc w:val="center"/>
            </w:pPr>
            <w:r>
              <w:t>A</w:t>
            </w:r>
          </w:p>
        </w:tc>
        <w:tc>
          <w:tcPr>
            <w:tcW w:w="171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B7FE004" w14:textId="77777777" w:rsidR="00C9030A" w:rsidRDefault="00C9030A" w:rsidP="000A0510">
            <w:pPr>
              <w:jc w:val="center"/>
            </w:pPr>
            <w:r>
              <w:rPr>
                <w:sz w:val="18"/>
                <w:szCs w:val="18"/>
              </w:rPr>
              <w:t>C</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3C1BCAB" w14:textId="77777777" w:rsidR="00C9030A" w:rsidRDefault="00C9030A" w:rsidP="000A0510">
            <w:pPr>
              <w:jc w:val="center"/>
            </w:pPr>
            <w:r>
              <w:rPr>
                <w:sz w:val="18"/>
                <w:szCs w:val="18"/>
              </w:rPr>
              <w:t>I</w:t>
            </w:r>
          </w:p>
        </w:tc>
      </w:tr>
      <w:tr w:rsidR="00C9030A" w14:paraId="31432A57" w14:textId="77777777" w:rsidTr="006D621B">
        <w:trPr>
          <w:trHeight w:val="855"/>
        </w:trPr>
        <w:tc>
          <w:tcPr>
            <w:tcW w:w="155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CD356D4" w14:textId="5B530BA3" w:rsidR="00C9030A" w:rsidRDefault="00C9030A" w:rsidP="000A0510">
            <w:pPr>
              <w:jc w:val="center"/>
            </w:pPr>
            <w:r w:rsidRPr="00801EEA">
              <w:rPr>
                <w:rFonts w:ascii="Arial" w:eastAsia="Arial" w:hAnsi="Arial" w:cs="Arial"/>
                <w:sz w:val="18"/>
                <w:szCs w:val="18"/>
              </w:rPr>
              <w:t>Connectivity verificatio</w:t>
            </w:r>
            <w:r>
              <w:rPr>
                <w:rFonts w:ascii="Arial" w:eastAsia="Arial" w:hAnsi="Arial" w:cs="Arial"/>
                <w:sz w:val="18"/>
                <w:szCs w:val="18"/>
              </w:rPr>
              <w:t>n</w:t>
            </w:r>
          </w:p>
        </w:tc>
        <w:tc>
          <w:tcPr>
            <w:tcW w:w="1981"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2B6EAA5" w14:textId="77777777" w:rsidR="00C9030A" w:rsidRDefault="00C9030A" w:rsidP="000A0510">
            <w:pPr>
              <w:jc w:val="center"/>
            </w:pPr>
            <w:r>
              <w:rPr>
                <w:sz w:val="18"/>
                <w:szCs w:val="18"/>
              </w:rPr>
              <w:t>A/R</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3E547783" w14:textId="25E07E50" w:rsidR="00C9030A" w:rsidRDefault="006D621B" w:rsidP="000A0510">
            <w:pPr>
              <w:jc w:val="center"/>
            </w:pPr>
            <w:r>
              <w:rPr>
                <w:sz w:val="18"/>
                <w:szCs w:val="18"/>
              </w:rPr>
              <w:t>A</w:t>
            </w:r>
          </w:p>
        </w:tc>
        <w:tc>
          <w:tcPr>
            <w:tcW w:w="171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49799F94" w14:textId="1B14CBB4" w:rsidR="00C9030A" w:rsidRDefault="006D621B" w:rsidP="000A0510">
            <w:pPr>
              <w:jc w:val="center"/>
            </w:pPr>
            <w:r>
              <w:t>A</w:t>
            </w:r>
          </w:p>
        </w:tc>
        <w:tc>
          <w:tcPr>
            <w:tcW w:w="21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9EBCA14" w14:textId="6E0738AE" w:rsidR="00C9030A" w:rsidRDefault="006D621B" w:rsidP="000A0510">
            <w:pPr>
              <w:jc w:val="center"/>
            </w:pPr>
            <w:r>
              <w:t>A</w:t>
            </w:r>
          </w:p>
        </w:tc>
      </w:tr>
      <w:tr w:rsidR="00C9030A" w14:paraId="477592E7"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8BC1734" w14:textId="39C0E9E3" w:rsidR="00C9030A" w:rsidRDefault="00C9030A" w:rsidP="000A0510">
            <w:pPr>
              <w:jc w:val="center"/>
            </w:pPr>
            <w:r>
              <w:rPr>
                <w:rFonts w:ascii="Arial" w:eastAsia="Arial" w:hAnsi="Arial" w:cs="Arial"/>
                <w:sz w:val="18"/>
                <w:szCs w:val="18"/>
              </w:rPr>
              <w:t>Documentation</w:t>
            </w:r>
          </w:p>
        </w:tc>
        <w:tc>
          <w:tcPr>
            <w:tcW w:w="19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62D330A8" w14:textId="77777777" w:rsidR="00C9030A" w:rsidRDefault="00C9030A" w:rsidP="000A0510">
            <w:pPr>
              <w:jc w:val="center"/>
            </w:pPr>
            <w:r>
              <w:rPr>
                <w:sz w:val="18"/>
                <w:szCs w:val="18"/>
              </w:rPr>
              <w:t>A</w:t>
            </w:r>
          </w:p>
        </w:tc>
        <w:tc>
          <w:tcPr>
            <w:tcW w:w="189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5AFE8628" w14:textId="7E58A00C" w:rsidR="00C9030A" w:rsidRDefault="006D621B" w:rsidP="000A0510">
            <w:pPr>
              <w:jc w:val="center"/>
            </w:pPr>
            <w:r>
              <w:rPr>
                <w:sz w:val="18"/>
                <w:szCs w:val="18"/>
              </w:rPr>
              <w:t>A/R</w:t>
            </w:r>
          </w:p>
        </w:tc>
        <w:tc>
          <w:tcPr>
            <w:tcW w:w="171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716D804C" w14:textId="77777777" w:rsidR="00C9030A" w:rsidRDefault="00C9030A" w:rsidP="000A0510">
            <w:pPr>
              <w:jc w:val="center"/>
            </w:pPr>
            <w:r>
              <w:rPr>
                <w:sz w:val="18"/>
                <w:szCs w:val="18"/>
              </w:rPr>
              <w:t>I</w:t>
            </w:r>
          </w:p>
        </w:tc>
        <w:tc>
          <w:tcPr>
            <w:tcW w:w="216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vAlign w:val="center"/>
          </w:tcPr>
          <w:p w14:paraId="10DFE6AA" w14:textId="77777777" w:rsidR="00C9030A" w:rsidRDefault="00C9030A" w:rsidP="000A0510">
            <w:pPr>
              <w:jc w:val="center"/>
            </w:pPr>
            <w:r>
              <w:rPr>
                <w:sz w:val="18"/>
                <w:szCs w:val="18"/>
              </w:rPr>
              <w:t>I</w:t>
            </w:r>
          </w:p>
        </w:tc>
      </w:tr>
      <w:tr w:rsidR="00C9030A" w14:paraId="3BA1511A" w14:textId="77777777" w:rsidTr="00C9030A">
        <w:tc>
          <w:tcPr>
            <w:tcW w:w="1559"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04918043" w14:textId="09759132" w:rsidR="00C9030A" w:rsidRDefault="00C9030A" w:rsidP="000A0510">
            <w:pPr>
              <w:jc w:val="center"/>
            </w:pPr>
            <w:r w:rsidRPr="00801EEA">
              <w:rPr>
                <w:rFonts w:ascii="Arial" w:eastAsia="Arial" w:hAnsi="Arial" w:cs="Arial"/>
                <w:sz w:val="18"/>
                <w:szCs w:val="18"/>
              </w:rPr>
              <w:t>Final review</w:t>
            </w:r>
          </w:p>
        </w:tc>
        <w:tc>
          <w:tcPr>
            <w:tcW w:w="1981"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CF243BC" w14:textId="77777777" w:rsidR="00C9030A" w:rsidRDefault="00C9030A" w:rsidP="000A0510">
            <w:pPr>
              <w:jc w:val="center"/>
            </w:pPr>
            <w:r>
              <w:rPr>
                <w:sz w:val="18"/>
                <w:szCs w:val="18"/>
              </w:rPr>
              <w:t>A/R</w:t>
            </w:r>
          </w:p>
        </w:tc>
        <w:tc>
          <w:tcPr>
            <w:tcW w:w="189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551D6261" w14:textId="30FF6E6B" w:rsidR="00C9030A" w:rsidRDefault="00C9030A" w:rsidP="000A0510">
            <w:pPr>
              <w:jc w:val="center"/>
            </w:pPr>
            <w:r>
              <w:rPr>
                <w:sz w:val="18"/>
                <w:szCs w:val="18"/>
              </w:rPr>
              <w:t>I</w:t>
            </w:r>
            <w:r w:rsidR="00496B6C">
              <w:rPr>
                <w:sz w:val="18"/>
                <w:szCs w:val="18"/>
              </w:rPr>
              <w:t>/C</w:t>
            </w:r>
          </w:p>
        </w:tc>
        <w:tc>
          <w:tcPr>
            <w:tcW w:w="171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63541055" w14:textId="59C254A5" w:rsidR="00C9030A" w:rsidRDefault="00C9030A" w:rsidP="000A0510">
            <w:pPr>
              <w:jc w:val="center"/>
            </w:pPr>
            <w:r>
              <w:rPr>
                <w:sz w:val="18"/>
                <w:szCs w:val="18"/>
              </w:rPr>
              <w:t>I</w:t>
            </w:r>
            <w:r w:rsidR="00496B6C">
              <w:rPr>
                <w:sz w:val="18"/>
                <w:szCs w:val="18"/>
              </w:rPr>
              <w:t>/C</w:t>
            </w:r>
          </w:p>
        </w:tc>
        <w:tc>
          <w:tcPr>
            <w:tcW w:w="2160" w:type="dxa"/>
            <w:tcBorders>
              <w:top w:val="single" w:sz="4" w:space="0" w:color="B8CCE4"/>
              <w:left w:val="single" w:sz="4" w:space="0" w:color="B8CCE4"/>
              <w:bottom w:val="single" w:sz="4" w:space="0" w:color="B8CCE4"/>
              <w:right w:val="single" w:sz="4" w:space="0" w:color="B8CCE4"/>
            </w:tcBorders>
            <w:shd w:val="clear" w:color="auto" w:fill="F2F2F2"/>
            <w:tcMar>
              <w:top w:w="80" w:type="dxa"/>
              <w:left w:w="120" w:type="dxa"/>
              <w:bottom w:w="80" w:type="dxa"/>
              <w:right w:w="120" w:type="dxa"/>
            </w:tcMar>
            <w:vAlign w:val="center"/>
          </w:tcPr>
          <w:p w14:paraId="2B0378B4" w14:textId="2CB35D5E" w:rsidR="00C9030A" w:rsidRDefault="00C9030A" w:rsidP="000A0510">
            <w:pPr>
              <w:jc w:val="center"/>
            </w:pPr>
            <w:r>
              <w:rPr>
                <w:sz w:val="18"/>
                <w:szCs w:val="18"/>
              </w:rPr>
              <w:t>I</w:t>
            </w:r>
            <w:r w:rsidR="00496B6C">
              <w:rPr>
                <w:sz w:val="18"/>
                <w:szCs w:val="18"/>
              </w:rPr>
              <w:t>/C</w:t>
            </w:r>
          </w:p>
        </w:tc>
      </w:tr>
    </w:tbl>
    <w:p w14:paraId="28DE44D4" w14:textId="0BBC9FC2" w:rsidR="00D972B4" w:rsidRPr="00B17E2E" w:rsidRDefault="00D972B4">
      <w:pPr>
        <w:rPr>
          <w:rFonts w:asciiTheme="minorBidi" w:hAnsiTheme="minorBidi"/>
          <w:lang w:bidi="ar-BH"/>
        </w:rPr>
      </w:pPr>
      <w:r w:rsidRPr="00B17E2E">
        <w:rPr>
          <w:rFonts w:asciiTheme="minorBidi" w:hAnsiTheme="minorBidi"/>
          <w:lang w:bidi="ar-BH"/>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AC541E" w:rsidRPr="00B17E2E" w14:paraId="37C841C4" w14:textId="77777777" w:rsidTr="000B456C">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05BCD1C6" w14:textId="21092EF8" w:rsidR="00AC541E" w:rsidRPr="00B17E2E" w:rsidRDefault="00AC541E" w:rsidP="00AC541E">
            <w:pPr>
              <w:pStyle w:val="Heading1"/>
              <w:spacing w:before="0" w:line="240" w:lineRule="auto"/>
              <w:rPr>
                <w:rFonts w:asciiTheme="minorBidi" w:hAnsiTheme="minorBidi" w:cstheme="minorBidi"/>
              </w:rPr>
            </w:pPr>
            <w:bookmarkStart w:id="18" w:name="_Toc226327492"/>
            <w:r w:rsidRPr="00B17E2E">
              <w:rPr>
                <w:rFonts w:asciiTheme="minorBidi" w:hAnsiTheme="minorBidi" w:cstheme="minorBidi"/>
                <w:color w:val="FFFFFF" w:themeColor="background1"/>
              </w:rPr>
              <w:lastRenderedPageBreak/>
              <w:t>Section 6 - Project Design</w:t>
            </w:r>
            <w:bookmarkEnd w:id="18"/>
          </w:p>
        </w:tc>
      </w:tr>
    </w:tbl>
    <w:p w14:paraId="67B0C37A" w14:textId="77777777" w:rsidR="000B456C" w:rsidRDefault="000B456C" w:rsidP="000B456C">
      <w:pPr>
        <w:rPr>
          <w:rFonts w:asciiTheme="minorBidi" w:hAnsiTheme="minorBidi"/>
          <w:lang w:bidi="ar-BH"/>
        </w:rPr>
      </w:pPr>
    </w:p>
    <w:p w14:paraId="6D969C6A" w14:textId="5026159B" w:rsidR="003B4F4D" w:rsidRDefault="003B4F4D" w:rsidP="003B4F4D">
      <w:pPr>
        <w:pStyle w:val="Heading2"/>
        <w:spacing w:after="240"/>
        <w:rPr>
          <w:rStyle w:val="Heading2Char"/>
          <w:rFonts w:asciiTheme="minorBidi" w:hAnsiTheme="minorBidi" w:cstheme="minorBidi"/>
          <w:b/>
          <w:bCs/>
          <w:sz w:val="28"/>
          <w:szCs w:val="28"/>
          <w:lang w:bidi="ar-BH"/>
        </w:rPr>
      </w:pPr>
      <w:bookmarkStart w:id="19" w:name="_Toc226327493"/>
      <w:r w:rsidRPr="00F36D47">
        <w:rPr>
          <w:rStyle w:val="Heading2Char"/>
          <w:rFonts w:ascii="Segoe UI Emoji" w:hAnsi="Segoe UI Emoji" w:cs="Segoe UI Emoji"/>
          <w:sz w:val="28"/>
          <w:szCs w:val="28"/>
        </w:rPr>
        <w:t>🔹</w:t>
      </w:r>
      <w:r w:rsidRPr="00F36D47">
        <w:rPr>
          <w:rStyle w:val="Heading2Char"/>
          <w:rFonts w:asciiTheme="minorBidi" w:hAnsiTheme="minorBidi" w:cstheme="minorBidi"/>
          <w:sz w:val="28"/>
          <w:szCs w:val="28"/>
        </w:rPr>
        <w:t xml:space="preserve"> </w:t>
      </w:r>
      <w:r w:rsidRPr="007D2EF8">
        <w:rPr>
          <w:rStyle w:val="Heading2Char"/>
          <w:rFonts w:asciiTheme="minorBidi" w:hAnsiTheme="minorBidi" w:cstheme="minorBidi"/>
          <w:b/>
          <w:bCs/>
          <w:sz w:val="28"/>
          <w:szCs w:val="28"/>
          <w:lang w:bidi="ar-BH"/>
        </w:rPr>
        <w:t>4.2</w:t>
      </w:r>
      <w:r>
        <w:rPr>
          <w:rStyle w:val="Heading2Char"/>
          <w:rFonts w:asciiTheme="minorBidi" w:hAnsiTheme="minorBidi" w:cstheme="minorBidi"/>
          <w:sz w:val="28"/>
          <w:szCs w:val="28"/>
        </w:rPr>
        <w:t xml:space="preserve"> </w:t>
      </w:r>
      <w:r>
        <w:rPr>
          <w:rStyle w:val="Heading2Char"/>
          <w:rFonts w:asciiTheme="minorBidi" w:hAnsiTheme="minorBidi" w:cstheme="minorBidi"/>
          <w:b/>
          <w:bCs/>
          <w:sz w:val="28"/>
          <w:szCs w:val="28"/>
          <w:lang w:bidi="ar-BH"/>
        </w:rPr>
        <w:t>Solution Overview</w:t>
      </w:r>
      <w:bookmarkEnd w:id="19"/>
    </w:p>
    <w:p w14:paraId="5128A4BA" w14:textId="26B50CD6" w:rsidR="008C0190" w:rsidRPr="008C0190" w:rsidRDefault="008C0190" w:rsidP="008C0190">
      <w:pPr>
        <w:pStyle w:val="Heading2"/>
        <w:spacing w:after="240"/>
        <w:rPr>
          <w:rFonts w:asciiTheme="minorBidi" w:eastAsiaTheme="minorEastAsia" w:hAnsiTheme="minorBidi" w:cstheme="minorBidi"/>
          <w:b w:val="0"/>
          <w:bCs w:val="0"/>
          <w:color w:val="auto"/>
          <w:sz w:val="22"/>
          <w:szCs w:val="22"/>
          <w:lang w:bidi="ar-BH"/>
        </w:rPr>
      </w:pPr>
      <w:bookmarkStart w:id="20" w:name="_Toc226327494"/>
      <w:r w:rsidRPr="008C0190">
        <w:rPr>
          <w:rFonts w:asciiTheme="minorBidi" w:eastAsiaTheme="minorEastAsia" w:hAnsiTheme="minorBidi" w:cstheme="minorBidi"/>
          <w:b w:val="0"/>
          <w:bCs w:val="0"/>
          <w:color w:val="auto"/>
          <w:sz w:val="22"/>
          <w:szCs w:val="22"/>
          <w:lang w:bidi="ar-BH"/>
        </w:rPr>
        <w:t>The Smart Home Network Design is a project where a structured home network is designed and implemented to efficiently connect all devices within a house, supporting both wired and wireless connections to enable reliable internet access to computers, smartphones, tablets and smart home devices.</w:t>
      </w:r>
    </w:p>
    <w:p w14:paraId="222EAC4B" w14:textId="77777777" w:rsidR="008C0190" w:rsidRDefault="008C0190" w:rsidP="008C0190">
      <w:pPr>
        <w:pStyle w:val="Heading2"/>
        <w:spacing w:after="240"/>
        <w:rPr>
          <w:rFonts w:asciiTheme="minorBidi" w:eastAsiaTheme="minorEastAsia" w:hAnsiTheme="minorBidi" w:cstheme="minorBidi"/>
          <w:b w:val="0"/>
          <w:bCs w:val="0"/>
          <w:color w:val="auto"/>
          <w:sz w:val="22"/>
          <w:szCs w:val="22"/>
          <w:lang w:bidi="ar-BH"/>
        </w:rPr>
      </w:pPr>
      <w:r w:rsidRPr="008C0190">
        <w:rPr>
          <w:rFonts w:asciiTheme="minorBidi" w:eastAsiaTheme="minorEastAsia" w:hAnsiTheme="minorBidi" w:cstheme="minorBidi"/>
          <w:b w:val="0"/>
          <w:bCs w:val="0"/>
          <w:color w:val="auto"/>
          <w:sz w:val="22"/>
          <w:szCs w:val="22"/>
          <w:lang w:bidi="ar-BH"/>
        </w:rPr>
        <w:t>The design tackles network performance, reliability, and incorporates basic security to improve the users experience.</w:t>
      </w:r>
    </w:p>
    <w:p w14:paraId="3B16FBCE" w14:textId="0ABA251E" w:rsidR="00EB44EB" w:rsidRPr="008C0190" w:rsidRDefault="00EB44EB" w:rsidP="008C0190">
      <w:pPr>
        <w:pStyle w:val="Heading2"/>
        <w:spacing w:after="240"/>
        <w:rPr>
          <w:rStyle w:val="Heading2Char"/>
          <w:rFonts w:asciiTheme="minorBidi" w:eastAsiaTheme="minorEastAsia" w:hAnsiTheme="minorBidi" w:cstheme="minorBidi"/>
          <w:color w:val="auto"/>
          <w:sz w:val="22"/>
          <w:szCs w:val="22"/>
          <w:lang w:bidi="ar-BH"/>
        </w:rPr>
      </w:pPr>
      <w:r w:rsidRPr="00F36D47">
        <w:rPr>
          <w:rStyle w:val="Heading2Char"/>
          <w:rFonts w:ascii="Segoe UI Emoji" w:hAnsi="Segoe UI Emoji" w:cs="Segoe UI Emoji"/>
          <w:sz w:val="28"/>
          <w:szCs w:val="28"/>
        </w:rPr>
        <w:t>🔹</w:t>
      </w:r>
      <w:r w:rsidRPr="00F36D47">
        <w:rPr>
          <w:rStyle w:val="Heading2Char"/>
          <w:rFonts w:asciiTheme="minorBidi" w:hAnsiTheme="minorBidi" w:cstheme="minorBidi"/>
          <w:sz w:val="28"/>
          <w:szCs w:val="28"/>
        </w:rPr>
        <w:t xml:space="preserve"> </w:t>
      </w:r>
      <w:r>
        <w:rPr>
          <w:rStyle w:val="Heading2Char"/>
          <w:rFonts w:asciiTheme="minorBidi" w:hAnsiTheme="minorBidi" w:cstheme="minorBidi"/>
          <w:b/>
          <w:bCs/>
          <w:sz w:val="28"/>
          <w:szCs w:val="28"/>
          <w:lang w:bidi="ar-BH"/>
        </w:rPr>
        <w:t>6</w:t>
      </w:r>
      <w:r w:rsidRPr="007D2EF8">
        <w:rPr>
          <w:rStyle w:val="Heading2Char"/>
          <w:rFonts w:asciiTheme="minorBidi" w:hAnsiTheme="minorBidi" w:cstheme="minorBidi"/>
          <w:b/>
          <w:bCs/>
          <w:sz w:val="28"/>
          <w:szCs w:val="28"/>
          <w:lang w:bidi="ar-BH"/>
        </w:rPr>
        <w:t>.2</w:t>
      </w:r>
      <w:r>
        <w:rPr>
          <w:rStyle w:val="Heading2Char"/>
          <w:rFonts w:asciiTheme="minorBidi" w:hAnsiTheme="minorBidi" w:cstheme="minorBidi"/>
          <w:sz w:val="28"/>
          <w:szCs w:val="28"/>
        </w:rPr>
        <w:t xml:space="preserve"> </w:t>
      </w:r>
      <w:r w:rsidRPr="00EB44EB">
        <w:rPr>
          <w:rFonts w:asciiTheme="minorBidi" w:hAnsiTheme="minorBidi" w:cstheme="minorBidi"/>
          <w:sz w:val="28"/>
          <w:szCs w:val="28"/>
          <w:lang w:bidi="ar-BH"/>
        </w:rPr>
        <w:t>System Architecture</w:t>
      </w:r>
      <w:bookmarkEnd w:id="20"/>
    </w:p>
    <w:p w14:paraId="7AC2ECD0" w14:textId="77777777" w:rsidR="0090398D" w:rsidRPr="0090398D" w:rsidRDefault="0090398D" w:rsidP="0090398D">
      <w:pPr>
        <w:rPr>
          <w:rFonts w:asciiTheme="minorBidi" w:hAnsiTheme="minorBidi"/>
          <w:lang w:bidi="ar-BH"/>
        </w:rPr>
      </w:pPr>
      <w:r w:rsidRPr="0090398D">
        <w:rPr>
          <w:rFonts w:asciiTheme="minorBidi" w:hAnsiTheme="minorBidi"/>
          <w:lang w:bidi="ar-BH"/>
        </w:rPr>
        <w:t xml:space="preserve">The network is based on a </w:t>
      </w:r>
      <w:r w:rsidRPr="0090398D">
        <w:rPr>
          <w:rFonts w:asciiTheme="minorBidi" w:hAnsiTheme="minorBidi"/>
          <w:b/>
          <w:bCs/>
          <w:lang w:bidi="ar-BH"/>
        </w:rPr>
        <w:t>star topology</w:t>
      </w:r>
      <w:r w:rsidRPr="0090398D">
        <w:rPr>
          <w:rFonts w:asciiTheme="minorBidi" w:hAnsiTheme="minorBidi"/>
          <w:lang w:bidi="ar-BH"/>
        </w:rPr>
        <w:t>, where all devices connect through a central router and switch.</w:t>
      </w:r>
    </w:p>
    <w:p w14:paraId="2303D170" w14:textId="77777777" w:rsidR="0090398D" w:rsidRPr="0090398D" w:rsidRDefault="0090398D" w:rsidP="0090398D">
      <w:pPr>
        <w:rPr>
          <w:rFonts w:asciiTheme="minorBidi" w:hAnsiTheme="minorBidi"/>
          <w:lang w:bidi="ar-BH"/>
        </w:rPr>
      </w:pPr>
      <w:r w:rsidRPr="0090398D">
        <w:rPr>
          <w:rFonts w:asciiTheme="minorBidi" w:hAnsiTheme="minorBidi"/>
          <w:lang w:bidi="ar-BH"/>
        </w:rPr>
        <w:t>Main components include:</w:t>
      </w:r>
    </w:p>
    <w:p w14:paraId="6486827D" w14:textId="77777777" w:rsidR="0090398D" w:rsidRPr="0090398D" w:rsidRDefault="0090398D" w:rsidP="0090398D">
      <w:pPr>
        <w:numPr>
          <w:ilvl w:val="0"/>
          <w:numId w:val="16"/>
        </w:numPr>
        <w:rPr>
          <w:rFonts w:asciiTheme="minorBidi" w:hAnsiTheme="minorBidi"/>
          <w:lang w:bidi="ar-BH"/>
        </w:rPr>
      </w:pPr>
      <w:r w:rsidRPr="0090398D">
        <w:rPr>
          <w:rFonts w:asciiTheme="minorBidi" w:hAnsiTheme="minorBidi"/>
          <w:b/>
          <w:bCs/>
          <w:lang w:bidi="ar-BH"/>
        </w:rPr>
        <w:t>Router:</w:t>
      </w:r>
      <w:r w:rsidRPr="0090398D">
        <w:rPr>
          <w:rFonts w:asciiTheme="minorBidi" w:hAnsiTheme="minorBidi"/>
          <w:lang w:bidi="ar-BH"/>
        </w:rPr>
        <w:t xml:space="preserve"> Connects the home network to the internet and manages traffic </w:t>
      </w:r>
    </w:p>
    <w:p w14:paraId="1748D638" w14:textId="77777777" w:rsidR="0090398D" w:rsidRPr="0090398D" w:rsidRDefault="0090398D" w:rsidP="0090398D">
      <w:pPr>
        <w:numPr>
          <w:ilvl w:val="0"/>
          <w:numId w:val="16"/>
        </w:numPr>
        <w:rPr>
          <w:rFonts w:asciiTheme="minorBidi" w:hAnsiTheme="minorBidi"/>
          <w:lang w:bidi="ar-BH"/>
        </w:rPr>
      </w:pPr>
      <w:r w:rsidRPr="0090398D">
        <w:rPr>
          <w:rFonts w:asciiTheme="minorBidi" w:hAnsiTheme="minorBidi"/>
          <w:b/>
          <w:bCs/>
          <w:lang w:bidi="ar-BH"/>
        </w:rPr>
        <w:t>Switch:</w:t>
      </w:r>
      <w:r w:rsidRPr="0090398D">
        <w:rPr>
          <w:rFonts w:asciiTheme="minorBidi" w:hAnsiTheme="minorBidi"/>
          <w:lang w:bidi="ar-BH"/>
        </w:rPr>
        <w:t xml:space="preserve"> Connects wired devices such as PCs and smart TVs </w:t>
      </w:r>
    </w:p>
    <w:p w14:paraId="604EEFE5" w14:textId="77777777" w:rsidR="0090398D" w:rsidRPr="0090398D" w:rsidRDefault="0090398D" w:rsidP="0090398D">
      <w:pPr>
        <w:numPr>
          <w:ilvl w:val="0"/>
          <w:numId w:val="16"/>
        </w:numPr>
        <w:rPr>
          <w:rFonts w:asciiTheme="minorBidi" w:hAnsiTheme="minorBidi"/>
          <w:lang w:bidi="ar-BH"/>
        </w:rPr>
      </w:pPr>
      <w:r w:rsidRPr="0090398D">
        <w:rPr>
          <w:rFonts w:asciiTheme="minorBidi" w:hAnsiTheme="minorBidi"/>
          <w:b/>
          <w:bCs/>
          <w:lang w:bidi="ar-BH"/>
        </w:rPr>
        <w:t>Wireless Access Point:</w:t>
      </w:r>
      <w:r w:rsidRPr="0090398D">
        <w:rPr>
          <w:rFonts w:asciiTheme="minorBidi" w:hAnsiTheme="minorBidi"/>
          <w:lang w:bidi="ar-BH"/>
        </w:rPr>
        <w:t xml:space="preserve"> Provides Wi-Fi connectivity </w:t>
      </w:r>
    </w:p>
    <w:p w14:paraId="4F55FDF4" w14:textId="77777777" w:rsidR="0090398D" w:rsidRPr="0090398D" w:rsidRDefault="0090398D" w:rsidP="0090398D">
      <w:pPr>
        <w:numPr>
          <w:ilvl w:val="0"/>
          <w:numId w:val="16"/>
        </w:numPr>
        <w:rPr>
          <w:rFonts w:asciiTheme="minorBidi" w:hAnsiTheme="minorBidi"/>
          <w:lang w:bidi="ar-BH"/>
        </w:rPr>
      </w:pPr>
      <w:r w:rsidRPr="0090398D">
        <w:rPr>
          <w:rFonts w:asciiTheme="minorBidi" w:hAnsiTheme="minorBidi"/>
          <w:b/>
          <w:bCs/>
          <w:lang w:bidi="ar-BH"/>
        </w:rPr>
        <w:t>End Devices:</w:t>
      </w:r>
      <w:r w:rsidRPr="0090398D">
        <w:rPr>
          <w:rFonts w:asciiTheme="minorBidi" w:hAnsiTheme="minorBidi"/>
          <w:lang w:bidi="ar-BH"/>
        </w:rPr>
        <w:t xml:space="preserve"> Includes smartphones, laptops, and IoT devices</w:t>
      </w:r>
    </w:p>
    <w:p w14:paraId="020798F8" w14:textId="25E1995A" w:rsidR="00AD2479" w:rsidRDefault="00AD2479" w:rsidP="00CF0753">
      <w:pPr>
        <w:pStyle w:val="Heading2"/>
        <w:spacing w:after="240"/>
        <w:rPr>
          <w:rFonts w:asciiTheme="minorBidi" w:hAnsiTheme="minorBidi" w:cstheme="minorBidi"/>
          <w:sz w:val="28"/>
          <w:szCs w:val="28"/>
          <w:lang w:bidi="ar-BH"/>
        </w:rPr>
      </w:pPr>
      <w:r w:rsidRPr="00F36D47">
        <w:rPr>
          <w:rStyle w:val="Heading2Char"/>
          <w:rFonts w:ascii="Segoe UI Emoji" w:hAnsi="Segoe UI Emoji" w:cs="Segoe UI Emoji"/>
          <w:sz w:val="28"/>
          <w:szCs w:val="28"/>
        </w:rPr>
        <w:t>🔹</w:t>
      </w:r>
      <w:r w:rsidRPr="00F36D47">
        <w:rPr>
          <w:rStyle w:val="Heading2Char"/>
          <w:rFonts w:asciiTheme="minorBidi" w:hAnsiTheme="minorBidi" w:cstheme="minorBidi"/>
          <w:sz w:val="28"/>
          <w:szCs w:val="28"/>
        </w:rPr>
        <w:t xml:space="preserve"> </w:t>
      </w:r>
      <w:r>
        <w:rPr>
          <w:rStyle w:val="Heading2Char"/>
          <w:rFonts w:asciiTheme="minorBidi" w:hAnsiTheme="minorBidi" w:cstheme="minorBidi"/>
          <w:b/>
          <w:bCs/>
          <w:sz w:val="28"/>
          <w:szCs w:val="28"/>
          <w:lang w:bidi="ar-BH"/>
        </w:rPr>
        <w:t>6</w:t>
      </w:r>
      <w:r w:rsidRPr="007D2EF8">
        <w:rPr>
          <w:rStyle w:val="Heading2Char"/>
          <w:rFonts w:asciiTheme="minorBidi" w:hAnsiTheme="minorBidi" w:cstheme="minorBidi"/>
          <w:b/>
          <w:bCs/>
          <w:sz w:val="28"/>
          <w:szCs w:val="28"/>
          <w:lang w:bidi="ar-BH"/>
        </w:rPr>
        <w:t>.</w:t>
      </w:r>
      <w:r w:rsidR="00CF0753">
        <w:rPr>
          <w:rStyle w:val="Heading2Char"/>
          <w:rFonts w:asciiTheme="minorBidi" w:hAnsiTheme="minorBidi" w:cstheme="minorBidi"/>
          <w:b/>
          <w:bCs/>
          <w:sz w:val="28"/>
          <w:szCs w:val="28"/>
          <w:lang w:bidi="ar-BH"/>
        </w:rPr>
        <w:t>3</w:t>
      </w:r>
      <w:r>
        <w:rPr>
          <w:rStyle w:val="Heading2Char"/>
          <w:rFonts w:asciiTheme="minorBidi" w:hAnsiTheme="minorBidi" w:cstheme="minorBidi"/>
          <w:sz w:val="28"/>
          <w:szCs w:val="28"/>
        </w:rPr>
        <w:t xml:space="preserve"> </w:t>
      </w:r>
      <w:r w:rsidR="00CF0753" w:rsidRPr="00CF0753">
        <w:rPr>
          <w:rFonts w:asciiTheme="minorBidi" w:hAnsiTheme="minorBidi" w:cstheme="minorBidi"/>
          <w:sz w:val="28"/>
          <w:szCs w:val="28"/>
          <w:lang w:bidi="ar-BH"/>
        </w:rPr>
        <w:t>Network Diagram</w:t>
      </w:r>
    </w:p>
    <w:p w14:paraId="4B3FC9F9" w14:textId="77777777" w:rsidR="00CF0753" w:rsidRPr="00CF0753" w:rsidRDefault="00CF0753" w:rsidP="00CF0753">
      <w:pPr>
        <w:rPr>
          <w:lang w:bidi="ar-BH"/>
        </w:rPr>
      </w:pPr>
    </w:p>
    <w:p w14:paraId="1FE0452F" w14:textId="77777777" w:rsidR="00F133A2" w:rsidRDefault="00F133A2" w:rsidP="00540F94">
      <w:pPr>
        <w:rPr>
          <w:rFonts w:asciiTheme="minorBidi" w:hAnsiTheme="minorBidi"/>
          <w:lang w:bidi="ar-BH"/>
        </w:rPr>
      </w:pPr>
    </w:p>
    <w:p w14:paraId="765DB0D0" w14:textId="77777777" w:rsidR="00F133A2" w:rsidRDefault="00F133A2" w:rsidP="00540F94">
      <w:pPr>
        <w:rPr>
          <w:rFonts w:asciiTheme="minorBidi" w:hAnsiTheme="minorBidi"/>
          <w:lang w:bidi="ar-BH"/>
        </w:rPr>
      </w:pPr>
    </w:p>
    <w:p w14:paraId="7C5AD464" w14:textId="77777777" w:rsidR="00F133A2" w:rsidRDefault="00F133A2" w:rsidP="00540F94">
      <w:pPr>
        <w:rPr>
          <w:rFonts w:asciiTheme="minorBidi" w:hAnsiTheme="minorBidi"/>
          <w:lang w:bidi="ar-BH"/>
        </w:rPr>
      </w:pPr>
    </w:p>
    <w:p w14:paraId="14B6F0F3" w14:textId="77777777" w:rsidR="00B27C33" w:rsidRDefault="00B27C33" w:rsidP="00540F94">
      <w:pPr>
        <w:rPr>
          <w:rFonts w:asciiTheme="minorBidi" w:hAnsiTheme="minorBidi"/>
          <w:lang w:bidi="ar-BH"/>
        </w:rPr>
      </w:pPr>
    </w:p>
    <w:p w14:paraId="42FD784F" w14:textId="77777777" w:rsidR="00F133A2" w:rsidRDefault="00F133A2" w:rsidP="00540F94">
      <w:pPr>
        <w:rPr>
          <w:rFonts w:asciiTheme="minorBidi" w:hAnsiTheme="minorBidi"/>
          <w:lang w:bidi="ar-BH"/>
        </w:rPr>
      </w:pPr>
    </w:p>
    <w:p w14:paraId="7441C558" w14:textId="77777777" w:rsidR="0090398D" w:rsidRDefault="0090398D" w:rsidP="00540F94">
      <w:pPr>
        <w:rPr>
          <w:rFonts w:asciiTheme="minorBidi" w:hAnsiTheme="minorBidi"/>
          <w:lang w:bidi="ar-BH"/>
        </w:rPr>
      </w:pPr>
    </w:p>
    <w:p w14:paraId="26A653ED" w14:textId="77777777" w:rsidR="0090398D" w:rsidRDefault="0090398D" w:rsidP="00540F94">
      <w:pPr>
        <w:rPr>
          <w:rFonts w:asciiTheme="minorBidi" w:hAnsiTheme="minorBidi"/>
          <w:lang w:bidi="ar-BH"/>
        </w:rPr>
      </w:pPr>
    </w:p>
    <w:p w14:paraId="5928349D" w14:textId="77777777" w:rsidR="0090398D" w:rsidRDefault="0090398D" w:rsidP="00540F94">
      <w:pPr>
        <w:rPr>
          <w:rFonts w:asciiTheme="minorBidi" w:hAnsiTheme="minorBidi"/>
          <w:lang w:bidi="ar-BH"/>
        </w:rPr>
      </w:pPr>
    </w:p>
    <w:p w14:paraId="0F22C222" w14:textId="77777777" w:rsidR="0090398D" w:rsidRPr="00B17E2E" w:rsidRDefault="0090398D" w:rsidP="00540F94">
      <w:pPr>
        <w:rPr>
          <w:rFonts w:asciiTheme="minorBidi" w:hAnsiTheme="minorBidi"/>
          <w:lang w:bidi="ar-BH"/>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AC541E" w:rsidRPr="00B17E2E" w14:paraId="06FACFF3" w14:textId="77777777" w:rsidTr="000618F1">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40F4B61A" w14:textId="7F8EB742" w:rsidR="00AC541E" w:rsidRPr="00B17E2E" w:rsidRDefault="00AC541E" w:rsidP="00AC541E">
            <w:pPr>
              <w:pStyle w:val="Heading1"/>
              <w:spacing w:before="0" w:line="240" w:lineRule="auto"/>
              <w:rPr>
                <w:rFonts w:asciiTheme="minorBidi" w:hAnsiTheme="minorBidi" w:cstheme="minorBidi"/>
                <w:color w:val="FFFFFF" w:themeColor="background1"/>
              </w:rPr>
            </w:pPr>
            <w:bookmarkStart w:id="21" w:name="_Toc226327495"/>
            <w:r w:rsidRPr="00B17E2E">
              <w:rPr>
                <w:rFonts w:asciiTheme="minorBidi" w:hAnsiTheme="minorBidi" w:cstheme="minorBidi"/>
                <w:color w:val="FFFFFF" w:themeColor="background1"/>
              </w:rPr>
              <w:t>Section 7 - Conclusion and Future Steps</w:t>
            </w:r>
            <w:bookmarkEnd w:id="21"/>
          </w:p>
        </w:tc>
      </w:tr>
    </w:tbl>
    <w:p w14:paraId="3012963F" w14:textId="77777777" w:rsidR="00AC541E" w:rsidRPr="00B17E2E" w:rsidRDefault="00AC541E" w:rsidP="00D972B4">
      <w:pPr>
        <w:rPr>
          <w:rFonts w:asciiTheme="minorBidi" w:hAnsiTheme="minorBidi"/>
          <w:lang w:bidi="ar-BH"/>
        </w:rPr>
      </w:pPr>
    </w:p>
    <w:p w14:paraId="1DF8CE45" w14:textId="44335CB4" w:rsidR="00AC541E" w:rsidRPr="00B17E2E" w:rsidRDefault="00AC541E">
      <w:pPr>
        <w:rPr>
          <w:rFonts w:asciiTheme="minorBidi" w:hAnsiTheme="minorBidi"/>
          <w:lang w:bidi="ar-BH"/>
        </w:rPr>
      </w:pPr>
      <w:r w:rsidRPr="00B17E2E">
        <w:rPr>
          <w:rFonts w:asciiTheme="minorBidi" w:hAnsiTheme="minorBidi"/>
          <w:lang w:bidi="ar-BH"/>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08080" w:themeFill="background1" w:themeFillShade="80"/>
        <w:tblLayout w:type="fixed"/>
        <w:tblCellMar>
          <w:left w:w="10" w:type="dxa"/>
          <w:right w:w="10" w:type="dxa"/>
        </w:tblCellMar>
        <w:tblLook w:val="04A0" w:firstRow="1" w:lastRow="0" w:firstColumn="1" w:lastColumn="0" w:noHBand="0" w:noVBand="1"/>
      </w:tblPr>
      <w:tblGrid>
        <w:gridCol w:w="9360"/>
      </w:tblGrid>
      <w:tr w:rsidR="00AC541E" w:rsidRPr="00B17E2E" w14:paraId="130F7309" w14:textId="77777777" w:rsidTr="000618F1">
        <w:tc>
          <w:tcPr>
            <w:tcW w:w="9360" w:type="dxa"/>
            <w:tcBorders>
              <w:top w:val="single" w:sz="4" w:space="0" w:color="B8CCE4"/>
              <w:left w:val="single" w:sz="4" w:space="0" w:color="B8CCE4"/>
              <w:bottom w:val="single" w:sz="4" w:space="0" w:color="B8CCE4"/>
              <w:right w:val="single" w:sz="4" w:space="0" w:color="B8CCE4"/>
            </w:tcBorders>
            <w:shd w:val="clear" w:color="auto" w:fill="808080" w:themeFill="background1" w:themeFillShade="80"/>
            <w:tcMar>
              <w:top w:w="120" w:type="dxa"/>
              <w:left w:w="200" w:type="dxa"/>
              <w:bottom w:w="120" w:type="dxa"/>
              <w:right w:w="200" w:type="dxa"/>
            </w:tcMar>
          </w:tcPr>
          <w:p w14:paraId="443A7E63" w14:textId="48AC36BA" w:rsidR="00AC541E" w:rsidRPr="00B17E2E" w:rsidRDefault="00AC541E" w:rsidP="000618F1">
            <w:pPr>
              <w:pStyle w:val="Heading1"/>
              <w:spacing w:before="0" w:line="240" w:lineRule="auto"/>
              <w:rPr>
                <w:rFonts w:asciiTheme="minorBidi" w:hAnsiTheme="minorBidi" w:cstheme="minorBidi"/>
                <w:color w:val="FFFFFF" w:themeColor="background1"/>
              </w:rPr>
            </w:pPr>
            <w:bookmarkStart w:id="22" w:name="_Toc226327496"/>
            <w:r w:rsidRPr="00B17E2E">
              <w:rPr>
                <w:rFonts w:asciiTheme="minorBidi" w:hAnsiTheme="minorBidi" w:cstheme="minorBidi"/>
                <w:color w:val="FFFFFF" w:themeColor="background1"/>
              </w:rPr>
              <w:lastRenderedPageBreak/>
              <w:t>Appendices</w:t>
            </w:r>
            <w:bookmarkEnd w:id="22"/>
          </w:p>
        </w:tc>
      </w:tr>
    </w:tbl>
    <w:p w14:paraId="0C5C5E86" w14:textId="61E04390" w:rsidR="00D972B4" w:rsidRDefault="00D972B4" w:rsidP="00B17E2E">
      <w:pPr>
        <w:pStyle w:val="Heading1"/>
        <w:spacing w:before="0" w:line="240" w:lineRule="auto"/>
        <w:rPr>
          <w:rFonts w:asciiTheme="minorBidi" w:hAnsiTheme="minorBidi" w:cstheme="minorBidi"/>
          <w:color w:val="FFFFFF" w:themeColor="background1"/>
        </w:rPr>
      </w:pPr>
    </w:p>
    <w:tbl>
      <w:tblPr>
        <w:tblStyle w:val="GridTable4-Accent3"/>
        <w:tblW w:w="9378" w:type="dxa"/>
        <w:tblLook w:val="04A0" w:firstRow="1" w:lastRow="0" w:firstColumn="1" w:lastColumn="0" w:noHBand="0" w:noVBand="1"/>
      </w:tblPr>
      <w:tblGrid>
        <w:gridCol w:w="1621"/>
        <w:gridCol w:w="1134"/>
        <w:gridCol w:w="1326"/>
        <w:gridCol w:w="1607"/>
        <w:gridCol w:w="1890"/>
        <w:gridCol w:w="1800"/>
      </w:tblGrid>
      <w:tr w:rsidR="000E6BF6" w:rsidRPr="001E1F2D" w14:paraId="199EE526" w14:textId="77777777" w:rsidTr="00997AC9">
        <w:trPr>
          <w:cnfStyle w:val="100000000000" w:firstRow="1" w:lastRow="0" w:firstColumn="0" w:lastColumn="0" w:oddVBand="0" w:evenVBand="0" w:oddHBand="0" w:evenHBand="0" w:firstRowFirstColumn="0" w:firstRowLastColumn="0" w:lastRowFirstColumn="0" w:lastRowLastColumn="0"/>
          <w:trHeight w:val="260"/>
        </w:trPr>
        <w:tc>
          <w:tcPr>
            <w:cnfStyle w:val="001000000000" w:firstRow="0" w:lastRow="0" w:firstColumn="1" w:lastColumn="0" w:oddVBand="0" w:evenVBand="0" w:oddHBand="0" w:evenHBand="0" w:firstRowFirstColumn="0" w:firstRowLastColumn="0" w:lastRowFirstColumn="0" w:lastRowLastColumn="0"/>
            <w:tcW w:w="0" w:type="auto"/>
            <w:hideMark/>
          </w:tcPr>
          <w:p w14:paraId="211A2EC0" w14:textId="77777777" w:rsidR="001E1F2D" w:rsidRPr="001E1F2D" w:rsidRDefault="001E1F2D" w:rsidP="001E1F2D">
            <w:pPr>
              <w:spacing w:line="276" w:lineRule="auto"/>
            </w:pPr>
            <w:r w:rsidRPr="001E1F2D">
              <w:t>Device Name</w:t>
            </w:r>
          </w:p>
        </w:tc>
        <w:tc>
          <w:tcPr>
            <w:tcW w:w="1134" w:type="dxa"/>
            <w:hideMark/>
          </w:tcPr>
          <w:p w14:paraId="04803EE4" w14:textId="77777777" w:rsidR="001E1F2D" w:rsidRPr="001E1F2D" w:rsidRDefault="001E1F2D" w:rsidP="001E1F2D">
            <w:pPr>
              <w:spacing w:line="276" w:lineRule="auto"/>
              <w:cnfStyle w:val="100000000000" w:firstRow="1" w:lastRow="0" w:firstColumn="0" w:lastColumn="0" w:oddVBand="0" w:evenVBand="0" w:oddHBand="0" w:evenHBand="0" w:firstRowFirstColumn="0" w:firstRowLastColumn="0" w:lastRowFirstColumn="0" w:lastRowLastColumn="0"/>
            </w:pPr>
            <w:r w:rsidRPr="001E1F2D">
              <w:t>Interface</w:t>
            </w:r>
          </w:p>
        </w:tc>
        <w:tc>
          <w:tcPr>
            <w:tcW w:w="1326" w:type="dxa"/>
            <w:hideMark/>
          </w:tcPr>
          <w:p w14:paraId="46F95AB7" w14:textId="77777777" w:rsidR="001E1F2D" w:rsidRPr="001E1F2D" w:rsidRDefault="001E1F2D" w:rsidP="001E1F2D">
            <w:pPr>
              <w:spacing w:line="276" w:lineRule="auto"/>
              <w:cnfStyle w:val="100000000000" w:firstRow="1" w:lastRow="0" w:firstColumn="0" w:lastColumn="0" w:oddVBand="0" w:evenVBand="0" w:oddHBand="0" w:evenHBand="0" w:firstRowFirstColumn="0" w:firstRowLastColumn="0" w:lastRowFirstColumn="0" w:lastRowLastColumn="0"/>
            </w:pPr>
            <w:r w:rsidRPr="001E1F2D">
              <w:t>IP Address</w:t>
            </w:r>
          </w:p>
        </w:tc>
        <w:tc>
          <w:tcPr>
            <w:tcW w:w="1607" w:type="dxa"/>
            <w:hideMark/>
          </w:tcPr>
          <w:p w14:paraId="6719E68F" w14:textId="77777777" w:rsidR="001E1F2D" w:rsidRPr="001E1F2D" w:rsidRDefault="001E1F2D" w:rsidP="001E1F2D">
            <w:pPr>
              <w:spacing w:line="276" w:lineRule="auto"/>
              <w:cnfStyle w:val="100000000000" w:firstRow="1" w:lastRow="0" w:firstColumn="0" w:lastColumn="0" w:oddVBand="0" w:evenVBand="0" w:oddHBand="0" w:evenHBand="0" w:firstRowFirstColumn="0" w:firstRowLastColumn="0" w:lastRowFirstColumn="0" w:lastRowLastColumn="0"/>
            </w:pPr>
            <w:r w:rsidRPr="001E1F2D">
              <w:t>Subnet Mask</w:t>
            </w:r>
          </w:p>
        </w:tc>
        <w:tc>
          <w:tcPr>
            <w:tcW w:w="1890" w:type="dxa"/>
            <w:hideMark/>
          </w:tcPr>
          <w:p w14:paraId="67AEF21C" w14:textId="77777777" w:rsidR="001E1F2D" w:rsidRPr="001E1F2D" w:rsidRDefault="001E1F2D" w:rsidP="001E1F2D">
            <w:pPr>
              <w:spacing w:line="276" w:lineRule="auto"/>
              <w:cnfStyle w:val="100000000000" w:firstRow="1" w:lastRow="0" w:firstColumn="0" w:lastColumn="0" w:oddVBand="0" w:evenVBand="0" w:oddHBand="0" w:evenHBand="0" w:firstRowFirstColumn="0" w:firstRowLastColumn="0" w:lastRowFirstColumn="0" w:lastRowLastColumn="0"/>
            </w:pPr>
            <w:r w:rsidRPr="001E1F2D">
              <w:t>Default Gateway</w:t>
            </w:r>
          </w:p>
        </w:tc>
        <w:tc>
          <w:tcPr>
            <w:tcW w:w="1800" w:type="dxa"/>
            <w:hideMark/>
          </w:tcPr>
          <w:p w14:paraId="3D8B072C" w14:textId="77777777" w:rsidR="001E1F2D" w:rsidRPr="001E1F2D" w:rsidRDefault="001E1F2D" w:rsidP="001E1F2D">
            <w:pPr>
              <w:spacing w:line="276" w:lineRule="auto"/>
              <w:cnfStyle w:val="100000000000" w:firstRow="1" w:lastRow="0" w:firstColumn="0" w:lastColumn="0" w:oddVBand="0" w:evenVBand="0" w:oddHBand="0" w:evenHBand="0" w:firstRowFirstColumn="0" w:firstRowLastColumn="0" w:lastRowFirstColumn="0" w:lastRowLastColumn="0"/>
            </w:pPr>
            <w:r w:rsidRPr="001E1F2D">
              <w:t>Role / Purpose</w:t>
            </w:r>
          </w:p>
        </w:tc>
      </w:tr>
      <w:tr w:rsidR="000E6BF6" w:rsidRPr="001E1F2D" w14:paraId="1B13BB97" w14:textId="77777777" w:rsidTr="00930E2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14:paraId="7FC9A530" w14:textId="77777777" w:rsidR="001E1F2D" w:rsidRPr="001E1F2D" w:rsidRDefault="001E1F2D" w:rsidP="001E1F2D">
            <w:pPr>
              <w:spacing w:line="276" w:lineRule="auto"/>
            </w:pPr>
            <w:r w:rsidRPr="001E1F2D">
              <w:t>Home-Router</w:t>
            </w:r>
          </w:p>
        </w:tc>
        <w:tc>
          <w:tcPr>
            <w:tcW w:w="1134" w:type="dxa"/>
            <w:hideMark/>
          </w:tcPr>
          <w:p w14:paraId="75D32017"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Gig0/1</w:t>
            </w:r>
          </w:p>
        </w:tc>
        <w:tc>
          <w:tcPr>
            <w:tcW w:w="1326" w:type="dxa"/>
            <w:hideMark/>
          </w:tcPr>
          <w:p w14:paraId="3F8303B9"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192.168.1.1</w:t>
            </w:r>
          </w:p>
        </w:tc>
        <w:tc>
          <w:tcPr>
            <w:tcW w:w="1607" w:type="dxa"/>
            <w:hideMark/>
          </w:tcPr>
          <w:p w14:paraId="2032A34E"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255.255.255.0</w:t>
            </w:r>
          </w:p>
        </w:tc>
        <w:tc>
          <w:tcPr>
            <w:tcW w:w="1890" w:type="dxa"/>
            <w:hideMark/>
          </w:tcPr>
          <w:p w14:paraId="51AFABAB"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N/A</w:t>
            </w:r>
          </w:p>
        </w:tc>
        <w:tc>
          <w:tcPr>
            <w:tcW w:w="1800" w:type="dxa"/>
            <w:hideMark/>
          </w:tcPr>
          <w:p w14:paraId="5B59B222"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 xml:space="preserve">Default Gateway </w:t>
            </w:r>
          </w:p>
        </w:tc>
      </w:tr>
      <w:tr w:rsidR="000E6BF6" w:rsidRPr="001E1F2D" w14:paraId="6BE72334" w14:textId="77777777" w:rsidTr="00930E2D">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5F103F49" w14:textId="77777777" w:rsidR="001E1F2D" w:rsidRPr="001E1F2D" w:rsidRDefault="001E1F2D" w:rsidP="001E1F2D">
            <w:pPr>
              <w:spacing w:line="276" w:lineRule="auto"/>
            </w:pPr>
            <w:r w:rsidRPr="001E1F2D">
              <w:t>Server</w:t>
            </w:r>
          </w:p>
        </w:tc>
        <w:tc>
          <w:tcPr>
            <w:tcW w:w="1134" w:type="dxa"/>
            <w:hideMark/>
          </w:tcPr>
          <w:p w14:paraId="0D58AC8A"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Fa0</w:t>
            </w:r>
          </w:p>
        </w:tc>
        <w:tc>
          <w:tcPr>
            <w:tcW w:w="1326" w:type="dxa"/>
            <w:hideMark/>
          </w:tcPr>
          <w:p w14:paraId="1DDFD585"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192.168.1.5</w:t>
            </w:r>
          </w:p>
        </w:tc>
        <w:tc>
          <w:tcPr>
            <w:tcW w:w="1607" w:type="dxa"/>
            <w:hideMark/>
          </w:tcPr>
          <w:p w14:paraId="2F0F0950"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255.255.255.0</w:t>
            </w:r>
          </w:p>
        </w:tc>
        <w:tc>
          <w:tcPr>
            <w:tcW w:w="1890" w:type="dxa"/>
            <w:hideMark/>
          </w:tcPr>
          <w:p w14:paraId="6EE50C2A"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192.168.1.1</w:t>
            </w:r>
          </w:p>
        </w:tc>
        <w:tc>
          <w:tcPr>
            <w:tcW w:w="1800" w:type="dxa"/>
            <w:hideMark/>
          </w:tcPr>
          <w:p w14:paraId="641099BF" w14:textId="26A4717B"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Media/Storage</w:t>
            </w:r>
          </w:p>
        </w:tc>
      </w:tr>
      <w:tr w:rsidR="000E6BF6" w:rsidRPr="001E1F2D" w14:paraId="13DA110E" w14:textId="77777777" w:rsidTr="00930E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1D3E7489" w14:textId="77777777" w:rsidR="001E1F2D" w:rsidRPr="001E1F2D" w:rsidRDefault="001E1F2D" w:rsidP="001E1F2D">
            <w:pPr>
              <w:spacing w:line="276" w:lineRule="auto"/>
            </w:pPr>
            <w:r w:rsidRPr="001E1F2D">
              <w:t>Printer0</w:t>
            </w:r>
          </w:p>
        </w:tc>
        <w:tc>
          <w:tcPr>
            <w:tcW w:w="1134" w:type="dxa"/>
            <w:hideMark/>
          </w:tcPr>
          <w:p w14:paraId="00095BF4"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Fa0</w:t>
            </w:r>
          </w:p>
        </w:tc>
        <w:tc>
          <w:tcPr>
            <w:tcW w:w="1326" w:type="dxa"/>
            <w:hideMark/>
          </w:tcPr>
          <w:p w14:paraId="02194B41"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192.168.1.6</w:t>
            </w:r>
          </w:p>
        </w:tc>
        <w:tc>
          <w:tcPr>
            <w:tcW w:w="1607" w:type="dxa"/>
            <w:hideMark/>
          </w:tcPr>
          <w:p w14:paraId="1F68A527"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255.255.255.0</w:t>
            </w:r>
          </w:p>
        </w:tc>
        <w:tc>
          <w:tcPr>
            <w:tcW w:w="1890" w:type="dxa"/>
            <w:hideMark/>
          </w:tcPr>
          <w:p w14:paraId="0C949491"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192.168.1.1</w:t>
            </w:r>
          </w:p>
        </w:tc>
        <w:tc>
          <w:tcPr>
            <w:tcW w:w="1800" w:type="dxa"/>
            <w:hideMark/>
          </w:tcPr>
          <w:p w14:paraId="3B14464F" w14:textId="3F65BDB5"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 xml:space="preserve">Shared Printing </w:t>
            </w:r>
          </w:p>
        </w:tc>
      </w:tr>
      <w:tr w:rsidR="000E6BF6" w:rsidRPr="001E1F2D" w14:paraId="5084F854" w14:textId="77777777" w:rsidTr="00930E2D">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2FCCFD16" w14:textId="77777777" w:rsidR="001E1F2D" w:rsidRPr="001E1F2D" w:rsidRDefault="001E1F2D" w:rsidP="001E1F2D">
            <w:pPr>
              <w:spacing w:line="276" w:lineRule="auto"/>
            </w:pPr>
            <w:r w:rsidRPr="001E1F2D">
              <w:t>PC-A</w:t>
            </w:r>
          </w:p>
        </w:tc>
        <w:tc>
          <w:tcPr>
            <w:tcW w:w="1134" w:type="dxa"/>
            <w:hideMark/>
          </w:tcPr>
          <w:p w14:paraId="6615F4E7"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Fa0</w:t>
            </w:r>
          </w:p>
        </w:tc>
        <w:tc>
          <w:tcPr>
            <w:tcW w:w="1326" w:type="dxa"/>
            <w:hideMark/>
          </w:tcPr>
          <w:p w14:paraId="73613FCB" w14:textId="491CD055" w:rsidR="001E1F2D" w:rsidRPr="001E1F2D" w:rsidRDefault="001E1F2D" w:rsidP="001E1F2D">
            <w:pPr>
              <w:spacing w:line="276" w:lineRule="auto"/>
              <w:jc w:val="center"/>
              <w:cnfStyle w:val="000000000000" w:firstRow="0" w:lastRow="0" w:firstColumn="0" w:lastColumn="0" w:oddVBand="0" w:evenVBand="0" w:oddHBand="0" w:evenHBand="0" w:firstRowFirstColumn="0" w:firstRowLastColumn="0" w:lastRowFirstColumn="0" w:lastRowLastColumn="0"/>
            </w:pPr>
            <w:r w:rsidRPr="001E1F2D">
              <w:t>DHCP</w:t>
            </w:r>
          </w:p>
        </w:tc>
        <w:tc>
          <w:tcPr>
            <w:tcW w:w="1607" w:type="dxa"/>
            <w:hideMark/>
          </w:tcPr>
          <w:p w14:paraId="74D954F1"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255.255.255.0</w:t>
            </w:r>
          </w:p>
        </w:tc>
        <w:tc>
          <w:tcPr>
            <w:tcW w:w="1890" w:type="dxa"/>
            <w:hideMark/>
          </w:tcPr>
          <w:p w14:paraId="509C87AD"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192.168.1.1</w:t>
            </w:r>
          </w:p>
        </w:tc>
        <w:tc>
          <w:tcPr>
            <w:tcW w:w="1800" w:type="dxa"/>
            <w:hideMark/>
          </w:tcPr>
          <w:p w14:paraId="200DE7DE"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 xml:space="preserve">Office Computer </w:t>
            </w:r>
          </w:p>
        </w:tc>
      </w:tr>
      <w:tr w:rsidR="000E6BF6" w:rsidRPr="001E1F2D" w14:paraId="2141D845" w14:textId="77777777" w:rsidTr="00930E2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14:paraId="18378FB3" w14:textId="77777777" w:rsidR="001E1F2D" w:rsidRPr="001E1F2D" w:rsidRDefault="001E1F2D" w:rsidP="001E1F2D">
            <w:pPr>
              <w:spacing w:line="276" w:lineRule="auto"/>
            </w:pPr>
            <w:r w:rsidRPr="001E1F2D">
              <w:t>PC-B</w:t>
            </w:r>
          </w:p>
        </w:tc>
        <w:tc>
          <w:tcPr>
            <w:tcW w:w="1134" w:type="dxa"/>
            <w:hideMark/>
          </w:tcPr>
          <w:p w14:paraId="2690900F"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Fa0</w:t>
            </w:r>
          </w:p>
        </w:tc>
        <w:tc>
          <w:tcPr>
            <w:tcW w:w="1326" w:type="dxa"/>
            <w:hideMark/>
          </w:tcPr>
          <w:p w14:paraId="12F3549C" w14:textId="773C4DE9" w:rsidR="001E1F2D" w:rsidRPr="001E1F2D" w:rsidRDefault="001E1F2D" w:rsidP="001E1F2D">
            <w:pPr>
              <w:spacing w:line="276" w:lineRule="auto"/>
              <w:jc w:val="center"/>
              <w:cnfStyle w:val="000000100000" w:firstRow="0" w:lastRow="0" w:firstColumn="0" w:lastColumn="0" w:oddVBand="0" w:evenVBand="0" w:oddHBand="1" w:evenHBand="0" w:firstRowFirstColumn="0" w:firstRowLastColumn="0" w:lastRowFirstColumn="0" w:lastRowLastColumn="0"/>
            </w:pPr>
            <w:r w:rsidRPr="001E1F2D">
              <w:t>DHCP</w:t>
            </w:r>
          </w:p>
        </w:tc>
        <w:tc>
          <w:tcPr>
            <w:tcW w:w="1607" w:type="dxa"/>
            <w:hideMark/>
          </w:tcPr>
          <w:p w14:paraId="1C01B140"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255.255.255.0</w:t>
            </w:r>
          </w:p>
        </w:tc>
        <w:tc>
          <w:tcPr>
            <w:tcW w:w="1890" w:type="dxa"/>
            <w:hideMark/>
          </w:tcPr>
          <w:p w14:paraId="07F9B028"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192.168.1.1</w:t>
            </w:r>
          </w:p>
        </w:tc>
        <w:tc>
          <w:tcPr>
            <w:tcW w:w="1800" w:type="dxa"/>
            <w:hideMark/>
          </w:tcPr>
          <w:p w14:paraId="10E7A216"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 xml:space="preserve">Office Computer </w:t>
            </w:r>
          </w:p>
        </w:tc>
      </w:tr>
      <w:tr w:rsidR="000E6BF6" w:rsidRPr="001E1F2D" w14:paraId="301914DA" w14:textId="77777777" w:rsidTr="00930E2D">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7612A455" w14:textId="77777777" w:rsidR="001E1F2D" w:rsidRPr="001E1F2D" w:rsidRDefault="001E1F2D" w:rsidP="001E1F2D">
            <w:pPr>
              <w:spacing w:line="276" w:lineRule="auto"/>
            </w:pPr>
            <w:r w:rsidRPr="001E1F2D">
              <w:t>Smart-TV</w:t>
            </w:r>
          </w:p>
        </w:tc>
        <w:tc>
          <w:tcPr>
            <w:tcW w:w="1134" w:type="dxa"/>
            <w:hideMark/>
          </w:tcPr>
          <w:p w14:paraId="443745D8"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Fa0</w:t>
            </w:r>
          </w:p>
        </w:tc>
        <w:tc>
          <w:tcPr>
            <w:tcW w:w="1326" w:type="dxa"/>
            <w:hideMark/>
          </w:tcPr>
          <w:p w14:paraId="177F37C7" w14:textId="2D85D8F6" w:rsidR="001E1F2D" w:rsidRPr="001E1F2D" w:rsidRDefault="001E1F2D" w:rsidP="001E1F2D">
            <w:pPr>
              <w:spacing w:line="276" w:lineRule="auto"/>
              <w:jc w:val="center"/>
              <w:cnfStyle w:val="000000000000" w:firstRow="0" w:lastRow="0" w:firstColumn="0" w:lastColumn="0" w:oddVBand="0" w:evenVBand="0" w:oddHBand="0" w:evenHBand="0" w:firstRowFirstColumn="0" w:firstRowLastColumn="0" w:lastRowFirstColumn="0" w:lastRowLastColumn="0"/>
            </w:pPr>
            <w:r w:rsidRPr="001E1F2D">
              <w:t>DHCP</w:t>
            </w:r>
          </w:p>
        </w:tc>
        <w:tc>
          <w:tcPr>
            <w:tcW w:w="1607" w:type="dxa"/>
            <w:hideMark/>
          </w:tcPr>
          <w:p w14:paraId="068B8BA3"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255.255.255.0</w:t>
            </w:r>
          </w:p>
        </w:tc>
        <w:tc>
          <w:tcPr>
            <w:tcW w:w="1890" w:type="dxa"/>
            <w:hideMark/>
          </w:tcPr>
          <w:p w14:paraId="3278A47D"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192.168.1.1</w:t>
            </w:r>
          </w:p>
        </w:tc>
        <w:tc>
          <w:tcPr>
            <w:tcW w:w="1800" w:type="dxa"/>
            <w:hideMark/>
          </w:tcPr>
          <w:p w14:paraId="594B12B2"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 xml:space="preserve">Entertainment </w:t>
            </w:r>
          </w:p>
        </w:tc>
      </w:tr>
      <w:tr w:rsidR="000E6BF6" w:rsidRPr="001E1F2D" w14:paraId="79BC24EE" w14:textId="77777777" w:rsidTr="00930E2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D41AF09" w14:textId="77777777" w:rsidR="001E1F2D" w:rsidRPr="001E1F2D" w:rsidRDefault="001E1F2D" w:rsidP="001E1F2D">
            <w:pPr>
              <w:spacing w:line="276" w:lineRule="auto"/>
            </w:pPr>
            <w:r w:rsidRPr="001E1F2D">
              <w:t>Laptop0</w:t>
            </w:r>
          </w:p>
        </w:tc>
        <w:tc>
          <w:tcPr>
            <w:tcW w:w="1134" w:type="dxa"/>
            <w:hideMark/>
          </w:tcPr>
          <w:p w14:paraId="6BE4BCD1"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Wireless</w:t>
            </w:r>
          </w:p>
        </w:tc>
        <w:tc>
          <w:tcPr>
            <w:tcW w:w="1326" w:type="dxa"/>
            <w:hideMark/>
          </w:tcPr>
          <w:p w14:paraId="412C81E1" w14:textId="11B20EE4" w:rsidR="001E1F2D" w:rsidRPr="001E1F2D" w:rsidRDefault="001E1F2D" w:rsidP="001E1F2D">
            <w:pPr>
              <w:spacing w:line="276" w:lineRule="auto"/>
              <w:jc w:val="center"/>
              <w:cnfStyle w:val="000000100000" w:firstRow="0" w:lastRow="0" w:firstColumn="0" w:lastColumn="0" w:oddVBand="0" w:evenVBand="0" w:oddHBand="1" w:evenHBand="0" w:firstRowFirstColumn="0" w:firstRowLastColumn="0" w:lastRowFirstColumn="0" w:lastRowLastColumn="0"/>
            </w:pPr>
            <w:r w:rsidRPr="001E1F2D">
              <w:t>DHCP</w:t>
            </w:r>
          </w:p>
        </w:tc>
        <w:tc>
          <w:tcPr>
            <w:tcW w:w="1607" w:type="dxa"/>
            <w:hideMark/>
          </w:tcPr>
          <w:p w14:paraId="637F7A90"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255.255.255.0</w:t>
            </w:r>
          </w:p>
        </w:tc>
        <w:tc>
          <w:tcPr>
            <w:tcW w:w="1890" w:type="dxa"/>
            <w:hideMark/>
          </w:tcPr>
          <w:p w14:paraId="2C8DE0BF"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192.168.1.1</w:t>
            </w:r>
          </w:p>
        </w:tc>
        <w:tc>
          <w:tcPr>
            <w:tcW w:w="1800" w:type="dxa"/>
            <w:hideMark/>
          </w:tcPr>
          <w:p w14:paraId="59F3D195"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 xml:space="preserve">Mobile User </w:t>
            </w:r>
          </w:p>
        </w:tc>
      </w:tr>
      <w:tr w:rsidR="000E6BF6" w:rsidRPr="001E1F2D" w14:paraId="5E3C056D" w14:textId="77777777" w:rsidTr="00930E2D">
        <w:trPr>
          <w:trHeight w:val="294"/>
        </w:trPr>
        <w:tc>
          <w:tcPr>
            <w:cnfStyle w:val="001000000000" w:firstRow="0" w:lastRow="0" w:firstColumn="1" w:lastColumn="0" w:oddVBand="0" w:evenVBand="0" w:oddHBand="0" w:evenHBand="0" w:firstRowFirstColumn="0" w:firstRowLastColumn="0" w:lastRowFirstColumn="0" w:lastRowLastColumn="0"/>
            <w:tcW w:w="0" w:type="auto"/>
            <w:hideMark/>
          </w:tcPr>
          <w:p w14:paraId="41E1BC91" w14:textId="77777777" w:rsidR="001E1F2D" w:rsidRPr="001E1F2D" w:rsidRDefault="001E1F2D" w:rsidP="001E1F2D">
            <w:pPr>
              <w:spacing w:line="276" w:lineRule="auto"/>
            </w:pPr>
            <w:r w:rsidRPr="001E1F2D">
              <w:t>Smartphone0</w:t>
            </w:r>
          </w:p>
        </w:tc>
        <w:tc>
          <w:tcPr>
            <w:tcW w:w="1134" w:type="dxa"/>
            <w:hideMark/>
          </w:tcPr>
          <w:p w14:paraId="0C0BD521"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Wireless</w:t>
            </w:r>
          </w:p>
        </w:tc>
        <w:tc>
          <w:tcPr>
            <w:tcW w:w="1326" w:type="dxa"/>
            <w:hideMark/>
          </w:tcPr>
          <w:p w14:paraId="3CFC0D48" w14:textId="399B2F81" w:rsidR="001E1F2D" w:rsidRPr="001E1F2D" w:rsidRDefault="001E1F2D" w:rsidP="001E1F2D">
            <w:pPr>
              <w:spacing w:line="276" w:lineRule="auto"/>
              <w:jc w:val="center"/>
              <w:cnfStyle w:val="000000000000" w:firstRow="0" w:lastRow="0" w:firstColumn="0" w:lastColumn="0" w:oddVBand="0" w:evenVBand="0" w:oddHBand="0" w:evenHBand="0" w:firstRowFirstColumn="0" w:firstRowLastColumn="0" w:lastRowFirstColumn="0" w:lastRowLastColumn="0"/>
            </w:pPr>
            <w:r w:rsidRPr="001E1F2D">
              <w:t>DHCP</w:t>
            </w:r>
          </w:p>
        </w:tc>
        <w:tc>
          <w:tcPr>
            <w:tcW w:w="1607" w:type="dxa"/>
            <w:hideMark/>
          </w:tcPr>
          <w:p w14:paraId="2C966923"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255.255.255.0</w:t>
            </w:r>
          </w:p>
        </w:tc>
        <w:tc>
          <w:tcPr>
            <w:tcW w:w="1890" w:type="dxa"/>
            <w:hideMark/>
          </w:tcPr>
          <w:p w14:paraId="214C1F5C"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192.168.1.1</w:t>
            </w:r>
          </w:p>
        </w:tc>
        <w:tc>
          <w:tcPr>
            <w:tcW w:w="1800" w:type="dxa"/>
            <w:hideMark/>
          </w:tcPr>
          <w:p w14:paraId="005BD661" w14:textId="77777777" w:rsidR="001E1F2D" w:rsidRPr="001E1F2D" w:rsidRDefault="001E1F2D" w:rsidP="001E1F2D">
            <w:pPr>
              <w:spacing w:line="276" w:lineRule="auto"/>
              <w:cnfStyle w:val="000000000000" w:firstRow="0" w:lastRow="0" w:firstColumn="0" w:lastColumn="0" w:oddVBand="0" w:evenVBand="0" w:oddHBand="0" w:evenHBand="0" w:firstRowFirstColumn="0" w:firstRowLastColumn="0" w:lastRowFirstColumn="0" w:lastRowLastColumn="0"/>
            </w:pPr>
            <w:r w:rsidRPr="001E1F2D">
              <w:t xml:space="preserve">Mobile User </w:t>
            </w:r>
          </w:p>
        </w:tc>
      </w:tr>
      <w:tr w:rsidR="000E6BF6" w:rsidRPr="001E1F2D" w14:paraId="7C30DD66" w14:textId="77777777" w:rsidTr="00930E2D">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0" w:type="auto"/>
            <w:hideMark/>
          </w:tcPr>
          <w:p w14:paraId="3FA91DA9" w14:textId="77777777" w:rsidR="001E1F2D" w:rsidRPr="001E1F2D" w:rsidRDefault="001E1F2D" w:rsidP="001E1F2D">
            <w:pPr>
              <w:spacing w:line="276" w:lineRule="auto"/>
            </w:pPr>
            <w:r w:rsidRPr="001E1F2D">
              <w:t>Tablet0</w:t>
            </w:r>
          </w:p>
        </w:tc>
        <w:tc>
          <w:tcPr>
            <w:tcW w:w="1134" w:type="dxa"/>
            <w:hideMark/>
          </w:tcPr>
          <w:p w14:paraId="55E3B64F"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Wireless</w:t>
            </w:r>
          </w:p>
        </w:tc>
        <w:tc>
          <w:tcPr>
            <w:tcW w:w="1326" w:type="dxa"/>
            <w:hideMark/>
          </w:tcPr>
          <w:p w14:paraId="1BD5CD58" w14:textId="1AE3E04E" w:rsidR="001E1F2D" w:rsidRPr="001E1F2D" w:rsidRDefault="001E1F2D" w:rsidP="001E1F2D">
            <w:pPr>
              <w:spacing w:line="276" w:lineRule="auto"/>
              <w:jc w:val="center"/>
              <w:cnfStyle w:val="000000100000" w:firstRow="0" w:lastRow="0" w:firstColumn="0" w:lastColumn="0" w:oddVBand="0" w:evenVBand="0" w:oddHBand="1" w:evenHBand="0" w:firstRowFirstColumn="0" w:firstRowLastColumn="0" w:lastRowFirstColumn="0" w:lastRowLastColumn="0"/>
            </w:pPr>
            <w:r w:rsidRPr="001E1F2D">
              <w:t>DHCP</w:t>
            </w:r>
          </w:p>
        </w:tc>
        <w:tc>
          <w:tcPr>
            <w:tcW w:w="1607" w:type="dxa"/>
            <w:hideMark/>
          </w:tcPr>
          <w:p w14:paraId="743357DF"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255.255.255.0</w:t>
            </w:r>
          </w:p>
        </w:tc>
        <w:tc>
          <w:tcPr>
            <w:tcW w:w="1890" w:type="dxa"/>
            <w:hideMark/>
          </w:tcPr>
          <w:p w14:paraId="70BEFAF9" w14:textId="77777777"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192.168.1.1</w:t>
            </w:r>
          </w:p>
        </w:tc>
        <w:tc>
          <w:tcPr>
            <w:tcW w:w="1800" w:type="dxa"/>
            <w:hideMark/>
          </w:tcPr>
          <w:p w14:paraId="69AF1120" w14:textId="202C0892" w:rsidR="001E1F2D" w:rsidRPr="001E1F2D" w:rsidRDefault="001E1F2D" w:rsidP="001E1F2D">
            <w:pPr>
              <w:spacing w:line="276" w:lineRule="auto"/>
              <w:cnfStyle w:val="000000100000" w:firstRow="0" w:lastRow="0" w:firstColumn="0" w:lastColumn="0" w:oddVBand="0" w:evenVBand="0" w:oddHBand="1" w:evenHBand="0" w:firstRowFirstColumn="0" w:firstRowLastColumn="0" w:lastRowFirstColumn="0" w:lastRowLastColumn="0"/>
            </w:pPr>
            <w:r w:rsidRPr="001E1F2D">
              <w:t>Mobile User</w:t>
            </w:r>
          </w:p>
        </w:tc>
      </w:tr>
    </w:tbl>
    <w:p w14:paraId="5E4B73D7" w14:textId="77777777" w:rsidR="001E1F2D" w:rsidRPr="001E1F2D" w:rsidRDefault="001E1F2D" w:rsidP="001E1F2D"/>
    <w:sectPr w:rsidR="001E1F2D" w:rsidRPr="001E1F2D"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67DC7" w14:textId="77777777" w:rsidR="001D7BC1" w:rsidRDefault="001D7BC1" w:rsidP="00A67737">
      <w:pPr>
        <w:spacing w:after="0" w:line="240" w:lineRule="auto"/>
      </w:pPr>
      <w:r>
        <w:separator/>
      </w:r>
    </w:p>
  </w:endnote>
  <w:endnote w:type="continuationSeparator" w:id="0">
    <w:p w14:paraId="1CB533F3" w14:textId="77777777" w:rsidR="001D7BC1" w:rsidRDefault="001D7BC1" w:rsidP="00A677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0E484" w14:textId="77777777" w:rsidR="001D7BC1" w:rsidRDefault="001D7BC1" w:rsidP="00A67737">
      <w:pPr>
        <w:spacing w:after="0" w:line="240" w:lineRule="auto"/>
      </w:pPr>
      <w:r>
        <w:separator/>
      </w:r>
    </w:p>
  </w:footnote>
  <w:footnote w:type="continuationSeparator" w:id="0">
    <w:p w14:paraId="6B437509" w14:textId="77777777" w:rsidR="001D7BC1" w:rsidRDefault="001D7BC1" w:rsidP="00A677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69BF7" w14:textId="259BD73B" w:rsidR="00A67737" w:rsidRPr="00A67737" w:rsidRDefault="00A67737" w:rsidP="00A67737">
    <w:r>
      <w:rPr>
        <w:rFonts w:ascii="Arial" w:eastAsia="Arial" w:hAnsi="Arial" w:cs="Arial"/>
        <w:b/>
        <w:bCs/>
        <w:color w:val="FFFFFF"/>
        <w:sz w:val="26"/>
        <w:szCs w:val="26"/>
      </w:rPr>
      <w:t>Section 1 — Project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C5353A"/>
    <w:multiLevelType w:val="hybridMultilevel"/>
    <w:tmpl w:val="51466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3F72FF"/>
    <w:multiLevelType w:val="hybridMultilevel"/>
    <w:tmpl w:val="042A1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D955A1"/>
    <w:multiLevelType w:val="multilevel"/>
    <w:tmpl w:val="8DF0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1D4345"/>
    <w:multiLevelType w:val="multilevel"/>
    <w:tmpl w:val="051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B97DA7"/>
    <w:multiLevelType w:val="hybridMultilevel"/>
    <w:tmpl w:val="F68E2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7738EB"/>
    <w:multiLevelType w:val="multilevel"/>
    <w:tmpl w:val="05C22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1B0F94"/>
    <w:multiLevelType w:val="multilevel"/>
    <w:tmpl w:val="A2EC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0511370">
    <w:abstractNumId w:val="8"/>
  </w:num>
  <w:num w:numId="2" w16cid:durableId="584998871">
    <w:abstractNumId w:val="6"/>
  </w:num>
  <w:num w:numId="3" w16cid:durableId="2030138830">
    <w:abstractNumId w:val="5"/>
  </w:num>
  <w:num w:numId="4" w16cid:durableId="816453699">
    <w:abstractNumId w:val="4"/>
  </w:num>
  <w:num w:numId="5" w16cid:durableId="423961481">
    <w:abstractNumId w:val="7"/>
  </w:num>
  <w:num w:numId="6" w16cid:durableId="1303582022">
    <w:abstractNumId w:val="3"/>
  </w:num>
  <w:num w:numId="7" w16cid:durableId="1145244918">
    <w:abstractNumId w:val="2"/>
  </w:num>
  <w:num w:numId="8" w16cid:durableId="1911496516">
    <w:abstractNumId w:val="1"/>
  </w:num>
  <w:num w:numId="9" w16cid:durableId="453715031">
    <w:abstractNumId w:val="0"/>
  </w:num>
  <w:num w:numId="10" w16cid:durableId="1363895034">
    <w:abstractNumId w:val="14"/>
  </w:num>
  <w:num w:numId="11" w16cid:durableId="808134137">
    <w:abstractNumId w:val="12"/>
  </w:num>
  <w:num w:numId="12" w16cid:durableId="199975301">
    <w:abstractNumId w:val="11"/>
  </w:num>
  <w:num w:numId="13" w16cid:durableId="1687748624">
    <w:abstractNumId w:val="10"/>
  </w:num>
  <w:num w:numId="14" w16cid:durableId="650598429">
    <w:abstractNumId w:val="9"/>
  </w:num>
  <w:num w:numId="15" w16cid:durableId="2006276654">
    <w:abstractNumId w:val="13"/>
  </w:num>
  <w:num w:numId="16" w16cid:durableId="16912939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AE0"/>
    <w:rsid w:val="00044FE9"/>
    <w:rsid w:val="0005711F"/>
    <w:rsid w:val="0005740B"/>
    <w:rsid w:val="0006063C"/>
    <w:rsid w:val="00081719"/>
    <w:rsid w:val="0009154F"/>
    <w:rsid w:val="000A0510"/>
    <w:rsid w:val="000A7BE9"/>
    <w:rsid w:val="000B456C"/>
    <w:rsid w:val="000B5392"/>
    <w:rsid w:val="000B6B0D"/>
    <w:rsid w:val="000E6BF6"/>
    <w:rsid w:val="000F0119"/>
    <w:rsid w:val="00100642"/>
    <w:rsid w:val="0015074B"/>
    <w:rsid w:val="00182D81"/>
    <w:rsid w:val="00186F6D"/>
    <w:rsid w:val="001A3C62"/>
    <w:rsid w:val="001A78E0"/>
    <w:rsid w:val="001D204F"/>
    <w:rsid w:val="001D7BC1"/>
    <w:rsid w:val="001E0C01"/>
    <w:rsid w:val="001E1F2D"/>
    <w:rsid w:val="001E6CB2"/>
    <w:rsid w:val="002156F4"/>
    <w:rsid w:val="00217A8D"/>
    <w:rsid w:val="0022127F"/>
    <w:rsid w:val="00222B97"/>
    <w:rsid w:val="0029639D"/>
    <w:rsid w:val="002A0EC3"/>
    <w:rsid w:val="002B6E6F"/>
    <w:rsid w:val="002E1E13"/>
    <w:rsid w:val="002F0BE2"/>
    <w:rsid w:val="0030231C"/>
    <w:rsid w:val="00320D65"/>
    <w:rsid w:val="00326F90"/>
    <w:rsid w:val="00334666"/>
    <w:rsid w:val="0034011E"/>
    <w:rsid w:val="00367A48"/>
    <w:rsid w:val="003956BF"/>
    <w:rsid w:val="003A5AB1"/>
    <w:rsid w:val="003A6AD3"/>
    <w:rsid w:val="003B4F4D"/>
    <w:rsid w:val="003B63DF"/>
    <w:rsid w:val="003C1AEE"/>
    <w:rsid w:val="003C6544"/>
    <w:rsid w:val="003D6391"/>
    <w:rsid w:val="00405FC7"/>
    <w:rsid w:val="0040719E"/>
    <w:rsid w:val="004125CD"/>
    <w:rsid w:val="00482322"/>
    <w:rsid w:val="00484C72"/>
    <w:rsid w:val="00496B6C"/>
    <w:rsid w:val="004E2EA5"/>
    <w:rsid w:val="004E3F36"/>
    <w:rsid w:val="00507A75"/>
    <w:rsid w:val="00540F94"/>
    <w:rsid w:val="0055648E"/>
    <w:rsid w:val="00601B35"/>
    <w:rsid w:val="006445FF"/>
    <w:rsid w:val="00671406"/>
    <w:rsid w:val="006D5F3D"/>
    <w:rsid w:val="006D621B"/>
    <w:rsid w:val="006F59B2"/>
    <w:rsid w:val="007103C6"/>
    <w:rsid w:val="0071537C"/>
    <w:rsid w:val="007246F1"/>
    <w:rsid w:val="00727FBE"/>
    <w:rsid w:val="0077194D"/>
    <w:rsid w:val="00772D75"/>
    <w:rsid w:val="00774389"/>
    <w:rsid w:val="00783D5C"/>
    <w:rsid w:val="007C2FE4"/>
    <w:rsid w:val="007D2EF8"/>
    <w:rsid w:val="007F4BE3"/>
    <w:rsid w:val="00801922"/>
    <w:rsid w:val="00801EEA"/>
    <w:rsid w:val="0082467E"/>
    <w:rsid w:val="00841079"/>
    <w:rsid w:val="00851A71"/>
    <w:rsid w:val="00855DE8"/>
    <w:rsid w:val="00873616"/>
    <w:rsid w:val="008823DC"/>
    <w:rsid w:val="00891A8F"/>
    <w:rsid w:val="008B55F5"/>
    <w:rsid w:val="008C0190"/>
    <w:rsid w:val="008D5BCF"/>
    <w:rsid w:val="0090398D"/>
    <w:rsid w:val="0091552E"/>
    <w:rsid w:val="00930E2D"/>
    <w:rsid w:val="00935C51"/>
    <w:rsid w:val="00951309"/>
    <w:rsid w:val="00974FDC"/>
    <w:rsid w:val="00997074"/>
    <w:rsid w:val="00997AC9"/>
    <w:rsid w:val="00A07848"/>
    <w:rsid w:val="00A17685"/>
    <w:rsid w:val="00A62190"/>
    <w:rsid w:val="00A67737"/>
    <w:rsid w:val="00A74E04"/>
    <w:rsid w:val="00A85AF3"/>
    <w:rsid w:val="00AA1D8D"/>
    <w:rsid w:val="00AB681A"/>
    <w:rsid w:val="00AC541E"/>
    <w:rsid w:val="00AD2479"/>
    <w:rsid w:val="00AE395E"/>
    <w:rsid w:val="00AE4580"/>
    <w:rsid w:val="00AE6059"/>
    <w:rsid w:val="00AF4EFD"/>
    <w:rsid w:val="00B17E2E"/>
    <w:rsid w:val="00B27C33"/>
    <w:rsid w:val="00B3529E"/>
    <w:rsid w:val="00B47730"/>
    <w:rsid w:val="00B53282"/>
    <w:rsid w:val="00B53463"/>
    <w:rsid w:val="00B8358E"/>
    <w:rsid w:val="00B863AC"/>
    <w:rsid w:val="00BC307A"/>
    <w:rsid w:val="00BF7CCC"/>
    <w:rsid w:val="00C017D9"/>
    <w:rsid w:val="00C510C8"/>
    <w:rsid w:val="00C55B9A"/>
    <w:rsid w:val="00C607A1"/>
    <w:rsid w:val="00C73D41"/>
    <w:rsid w:val="00C9030A"/>
    <w:rsid w:val="00CB0664"/>
    <w:rsid w:val="00CE0246"/>
    <w:rsid w:val="00CE0C2C"/>
    <w:rsid w:val="00CF0753"/>
    <w:rsid w:val="00D14EF0"/>
    <w:rsid w:val="00D4666A"/>
    <w:rsid w:val="00D61EAD"/>
    <w:rsid w:val="00D7183E"/>
    <w:rsid w:val="00D972B4"/>
    <w:rsid w:val="00DF2273"/>
    <w:rsid w:val="00DF332F"/>
    <w:rsid w:val="00E22429"/>
    <w:rsid w:val="00E275E2"/>
    <w:rsid w:val="00E54169"/>
    <w:rsid w:val="00E81B98"/>
    <w:rsid w:val="00EB3F8F"/>
    <w:rsid w:val="00EB44EB"/>
    <w:rsid w:val="00ED08F1"/>
    <w:rsid w:val="00F02CFA"/>
    <w:rsid w:val="00F05F8C"/>
    <w:rsid w:val="00F133A2"/>
    <w:rsid w:val="00F17033"/>
    <w:rsid w:val="00F30257"/>
    <w:rsid w:val="00F36D47"/>
    <w:rsid w:val="00FA788F"/>
    <w:rsid w:val="00FC693F"/>
    <w:rsid w:val="00FE77E8"/>
    <w:rsid w:val="00FF496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79B667"/>
  <w14:defaultImageDpi w14:val="330"/>
  <w15:docId w15:val="{0A859AF0-4973-4D13-A804-01CD86196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7194D"/>
    <w:pPr>
      <w:spacing w:after="100"/>
    </w:pPr>
  </w:style>
  <w:style w:type="character" w:styleId="Hyperlink">
    <w:name w:val="Hyperlink"/>
    <w:basedOn w:val="DefaultParagraphFont"/>
    <w:uiPriority w:val="99"/>
    <w:unhideWhenUsed/>
    <w:rsid w:val="0077194D"/>
    <w:rPr>
      <w:color w:val="0000FF" w:themeColor="hyperlink"/>
      <w:u w:val="single"/>
    </w:rPr>
  </w:style>
  <w:style w:type="paragraph" w:styleId="TOC2">
    <w:name w:val="toc 2"/>
    <w:basedOn w:val="Normal"/>
    <w:next w:val="Normal"/>
    <w:autoRedefine/>
    <w:uiPriority w:val="39"/>
    <w:unhideWhenUsed/>
    <w:rsid w:val="00081719"/>
    <w:pPr>
      <w:spacing w:after="100"/>
      <w:ind w:left="220"/>
    </w:pPr>
  </w:style>
  <w:style w:type="paragraph" w:styleId="NormalWeb">
    <w:name w:val="Normal (Web)"/>
    <w:basedOn w:val="Normal"/>
    <w:uiPriority w:val="99"/>
    <w:semiHidden/>
    <w:unhideWhenUsed/>
    <w:rsid w:val="0034011E"/>
    <w:pPr>
      <w:spacing w:before="100" w:beforeAutospacing="1" w:after="100" w:afterAutospacing="1" w:line="240" w:lineRule="auto"/>
    </w:pPr>
    <w:rPr>
      <w:rFonts w:ascii="Times New Roman" w:eastAsia="Times New Roman" w:hAnsi="Times New Roman" w:cs="Times New Roman"/>
      <w:sz w:val="24"/>
      <w:szCs w:val="24"/>
    </w:rPr>
  </w:style>
  <w:style w:type="table" w:styleId="GridTable4-Accent3">
    <w:name w:val="Grid Table 4 Accent 3"/>
    <w:basedOn w:val="TableNormal"/>
    <w:uiPriority w:val="49"/>
    <w:rsid w:val="001E1F2D"/>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404</TotalTime>
  <Pages>12</Pages>
  <Words>1735</Words>
  <Characters>9896</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HAIDER ALI ABDULMOHSEN ATEYA ALI ABDULRASOOL</dc:creator>
  <cp:keywords/>
  <dc:description/>
  <cp:lastModifiedBy>yousif muhammad</cp:lastModifiedBy>
  <cp:revision>102</cp:revision>
  <dcterms:created xsi:type="dcterms:W3CDTF">2013-12-23T23:15:00Z</dcterms:created>
  <dcterms:modified xsi:type="dcterms:W3CDTF">2026-04-06T17:54:00Z</dcterms:modified>
  <cp:category/>
</cp:coreProperties>
</file>